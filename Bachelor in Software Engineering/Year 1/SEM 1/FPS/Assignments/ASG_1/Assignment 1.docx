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2357A" w:rsidRDefault="00000000">
      <w:pPr>
        <w:pStyle w:val="Title"/>
      </w:pPr>
      <w:r>
        <w:t>Programming Assignment: Case Study on Loan Repayment Calculation</w:t>
      </w:r>
    </w:p>
    <w:p w:rsidR="0032357A" w:rsidRDefault="00000000">
      <w:pPr>
        <w:pStyle w:val="Heading1"/>
      </w:pPr>
      <w:r>
        <w:t>Overview</w:t>
      </w:r>
    </w:p>
    <w:p w:rsidR="0032357A" w:rsidRDefault="00000000">
      <w:r>
        <w:t xml:space="preserve">In this assignment, design a flowchart for a loan repayment system. The system will take a loan amount, interest rate, and repayment period as inputs, calculate the monthly repayment amount, and determine if the loan can be repaid within the given timeframe based on a user’s financial status. </w:t>
      </w:r>
      <w:r w:rsidR="008B103E">
        <w:t>A</w:t>
      </w:r>
      <w:r>
        <w:t>pply looping, decisions (choices), and mathematical calculations to build the system.</w:t>
      </w:r>
    </w:p>
    <w:p w:rsidR="0032357A" w:rsidRDefault="00000000">
      <w:pPr>
        <w:pStyle w:val="Heading1"/>
      </w:pPr>
      <w:r>
        <w:t>Assignment Task</w:t>
      </w:r>
    </w:p>
    <w:p w:rsidR="0032357A" w:rsidRDefault="00000000">
      <w:r>
        <w:t>You are a software engineer working for a financial institution. Your task is to design a flowchart that models the monthly loan repayment calculation process. The program should prompt the user for necessary inputs and guide them through the repayment process.</w:t>
      </w:r>
    </w:p>
    <w:p w:rsidR="0032357A" w:rsidRDefault="00000000">
      <w:pPr>
        <w:pStyle w:val="Heading2"/>
      </w:pPr>
      <w:r>
        <w:t>Steps to Follow:</w:t>
      </w:r>
    </w:p>
    <w:p w:rsidR="0032357A" w:rsidRDefault="00000000">
      <w:pPr>
        <w:pStyle w:val="Heading3"/>
      </w:pPr>
      <w:r>
        <w:t>1. Inputs Required</w:t>
      </w:r>
    </w:p>
    <w:p w:rsidR="0032357A" w:rsidRDefault="00000000">
      <w:pPr>
        <w:pStyle w:val="ListBullet"/>
      </w:pPr>
      <w:r>
        <w:t>Loan amount (P)</w:t>
      </w:r>
    </w:p>
    <w:p w:rsidR="0032357A" w:rsidRDefault="00000000">
      <w:pPr>
        <w:pStyle w:val="ListBullet"/>
      </w:pPr>
      <w:r>
        <w:t>Annual interest rate (r)</w:t>
      </w:r>
    </w:p>
    <w:p w:rsidR="0032357A" w:rsidRDefault="00000000">
      <w:pPr>
        <w:pStyle w:val="ListBullet"/>
      </w:pPr>
      <w:r>
        <w:t>Loan period in years (n)</w:t>
      </w:r>
    </w:p>
    <w:p w:rsidR="0032357A" w:rsidRDefault="00000000">
      <w:pPr>
        <w:pStyle w:val="ListBullet"/>
      </w:pPr>
      <w:r>
        <w:t>User's monthly income</w:t>
      </w:r>
    </w:p>
    <w:p w:rsidR="0032357A" w:rsidRDefault="00000000">
      <w:pPr>
        <w:pStyle w:val="Heading3"/>
      </w:pPr>
      <w:r>
        <w:t>2. Mathematical Calculation for Monthly Repayment</w:t>
      </w:r>
    </w:p>
    <w:p w:rsidR="0032357A" w:rsidRDefault="00000000">
      <w:r>
        <w:t>Use the loan amortization formula:</w:t>
      </w:r>
      <w:r>
        <w:br/>
        <w:t>M = (P × r / 12) / [1 - (1 + r / 12)^(-12n)]</w:t>
      </w:r>
      <w:r>
        <w:br/>
      </w:r>
      <w:r>
        <w:br/>
        <w:t>Where:</w:t>
      </w:r>
      <w:r>
        <w:br/>
        <w:t>M = Monthly payment</w:t>
      </w:r>
      <w:r>
        <w:br/>
        <w:t>P = Loan amount</w:t>
      </w:r>
      <w:r>
        <w:br/>
        <w:t>r = Annual interest rate (as a decimal)</w:t>
      </w:r>
      <w:r>
        <w:br/>
        <w:t>n = Loan period in years</w:t>
      </w:r>
    </w:p>
    <w:p w:rsidR="0032357A" w:rsidRDefault="00000000">
      <w:pPr>
        <w:pStyle w:val="Heading3"/>
      </w:pPr>
      <w:r>
        <w:t>3. Flowchart Requirements</w:t>
      </w:r>
    </w:p>
    <w:p w:rsidR="0032357A" w:rsidRDefault="00000000">
      <w:pPr>
        <w:pStyle w:val="ListBullet"/>
      </w:pPr>
      <w:r>
        <w:t>Use a loop to process payments month by month until the loan is repaid.</w:t>
      </w:r>
    </w:p>
    <w:p w:rsidR="0032357A" w:rsidRDefault="00000000">
      <w:pPr>
        <w:pStyle w:val="ListBullet"/>
      </w:pPr>
      <w:r>
        <w:t>Include choices to decide if the monthly payment is affordable based on the user’s income.</w:t>
      </w:r>
    </w:p>
    <w:p w:rsidR="0032357A" w:rsidRDefault="00000000">
      <w:pPr>
        <w:pStyle w:val="ListBullet"/>
      </w:pPr>
      <w:r>
        <w:t>Display a message at the end:</w:t>
      </w:r>
      <w:r>
        <w:br/>
        <w:t>- If the user can repay the loan: 'Loan Repayment Successful!'</w:t>
      </w:r>
      <w:r>
        <w:br/>
      </w:r>
      <w:r>
        <w:lastRenderedPageBreak/>
        <w:t>- If the user cannot repay the loan within the period: 'Loan Default: Extend Loan Period or Adjust Payment Plan.'</w:t>
      </w:r>
    </w:p>
    <w:p w:rsidR="0032357A" w:rsidRDefault="00000000">
      <w:pPr>
        <w:pStyle w:val="Heading3"/>
      </w:pPr>
      <w:r>
        <w:t>4. Conditions to Check:</w:t>
      </w:r>
    </w:p>
    <w:p w:rsidR="0032357A" w:rsidRDefault="00000000">
      <w:r>
        <w:t>If the monthly repayment exceeds 30% of the user's income, display: 'Warning: Payment may not be affordable.'</w:t>
      </w:r>
      <w:r>
        <w:br/>
        <w:t>Allow the user to choose whether to continue or terminate the loan process.</w:t>
      </w:r>
    </w:p>
    <w:p w:rsidR="0032357A" w:rsidRDefault="00000000">
      <w:pPr>
        <w:pStyle w:val="Heading2"/>
      </w:pPr>
      <w:r>
        <w:t>Deliverables</w:t>
      </w:r>
    </w:p>
    <w:p w:rsidR="0032357A" w:rsidRDefault="00000000">
      <w:pPr>
        <w:pStyle w:val="ListBullet"/>
      </w:pPr>
      <w:r>
        <w:t>Flowchart of the loan repayment process using appropriate symbols.</w:t>
      </w:r>
    </w:p>
    <w:p w:rsidR="0032357A" w:rsidRDefault="00000000">
      <w:pPr>
        <w:pStyle w:val="ListBullet"/>
      </w:pPr>
      <w:r>
        <w:t>Short Explanation of the flowchart logic.</w:t>
      </w:r>
    </w:p>
    <w:p w:rsidR="0032357A" w:rsidRDefault="00000000">
      <w:pPr>
        <w:pStyle w:val="ListBullet"/>
      </w:pPr>
      <w:r>
        <w:t>Sample Inputs and Outputs for at least two cases (one with affordable payments and one without).</w:t>
      </w:r>
    </w:p>
    <w:p w:rsidR="0032357A" w:rsidRDefault="00000000">
      <w:pPr>
        <w:pStyle w:val="Heading2"/>
      </w:pPr>
      <w:r>
        <w:t>Grading Criteria</w:t>
      </w:r>
    </w:p>
    <w:p w:rsidR="0032357A" w:rsidRDefault="00000000">
      <w:pPr>
        <w:pStyle w:val="ListBullet"/>
      </w:pPr>
      <w:r>
        <w:t>Correct use of looping (15%)</w:t>
      </w:r>
    </w:p>
    <w:p w:rsidR="0032357A" w:rsidRDefault="00000000">
      <w:pPr>
        <w:pStyle w:val="ListBullet"/>
      </w:pPr>
      <w:r>
        <w:t>Effective use of choices/decisions (20%)</w:t>
      </w:r>
    </w:p>
    <w:p w:rsidR="0032357A" w:rsidRDefault="00000000">
      <w:pPr>
        <w:pStyle w:val="ListBullet"/>
      </w:pPr>
      <w:r>
        <w:t>Proper implementation of mathematical calculation (25%)</w:t>
      </w:r>
    </w:p>
    <w:p w:rsidR="0032357A" w:rsidRDefault="00000000">
      <w:pPr>
        <w:pStyle w:val="ListBullet"/>
      </w:pPr>
      <w:r>
        <w:t>Clear and well-structured flowchart (30%)</w:t>
      </w:r>
    </w:p>
    <w:p w:rsidR="0032357A" w:rsidRDefault="00000000">
      <w:pPr>
        <w:pStyle w:val="ListBullet"/>
      </w:pPr>
      <w:r>
        <w:t>Explanation and sample cases (10%)</w:t>
      </w:r>
    </w:p>
    <w:p w:rsidR="0032357A" w:rsidRDefault="00000000">
      <w:pPr>
        <w:pStyle w:val="Heading2"/>
      </w:pPr>
      <w:r>
        <w:t>Example Scenario:</w:t>
      </w:r>
    </w:p>
    <w:p w:rsidR="0032357A" w:rsidRDefault="00000000">
      <w:r>
        <w:t>Loan amount = 10,000 USD</w:t>
      </w:r>
      <w:r>
        <w:br/>
        <w:t>Annual interest rate = 5%</w:t>
      </w:r>
      <w:r>
        <w:br/>
        <w:t>Loan period = 3 years</w:t>
      </w:r>
      <w:r>
        <w:br/>
        <w:t>User's monthly income = 2,000 USD</w:t>
      </w:r>
    </w:p>
    <w:p w:rsidR="0032357A" w:rsidRDefault="00000000">
      <w:r>
        <w:t>Formula Applied:</w:t>
      </w:r>
      <w:r>
        <w:br/>
        <w:t>M = (10,000 × (0.05 / 12)) / [1 - (1 + 0.05 / 12)^(-36)] = 299.71 USD/month</w:t>
      </w:r>
    </w:p>
    <w:sectPr w:rsidR="003235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936202">
    <w:abstractNumId w:val="8"/>
  </w:num>
  <w:num w:numId="2" w16cid:durableId="1741637630">
    <w:abstractNumId w:val="6"/>
  </w:num>
  <w:num w:numId="3" w16cid:durableId="1956014043">
    <w:abstractNumId w:val="5"/>
  </w:num>
  <w:num w:numId="4" w16cid:durableId="1121532991">
    <w:abstractNumId w:val="4"/>
  </w:num>
  <w:num w:numId="5" w16cid:durableId="1483933482">
    <w:abstractNumId w:val="7"/>
  </w:num>
  <w:num w:numId="6" w16cid:durableId="1401749543">
    <w:abstractNumId w:val="3"/>
  </w:num>
  <w:num w:numId="7" w16cid:durableId="886263711">
    <w:abstractNumId w:val="2"/>
  </w:num>
  <w:num w:numId="8" w16cid:durableId="583539531">
    <w:abstractNumId w:val="1"/>
  </w:num>
  <w:num w:numId="9" w16cid:durableId="184274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57A"/>
    <w:rsid w:val="00326F90"/>
    <w:rsid w:val="008B10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24A63"/>
  <w14:defaultImageDpi w14:val="300"/>
  <w15:docId w15:val="{4EDBF413-DCDF-4B8E-A6CA-7F8C0F4F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KHATIBSYARBINI 16880</cp:lastModifiedBy>
  <cp:revision>2</cp:revision>
  <dcterms:created xsi:type="dcterms:W3CDTF">2013-12-23T23:15:00Z</dcterms:created>
  <dcterms:modified xsi:type="dcterms:W3CDTF">2024-10-14T00:23:00Z</dcterms:modified>
  <cp:category/>
</cp:coreProperties>
</file>