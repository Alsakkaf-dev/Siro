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DEDAD" w14:textId="77777777" w:rsidR="00E12A85" w:rsidRDefault="00000000">
      <w:pPr>
        <w:pStyle w:val="Heading1"/>
      </w:pPr>
      <w:r>
        <w:t>Exercise: Cashier System</w:t>
      </w:r>
    </w:p>
    <w:p w14:paraId="3D64006E" w14:textId="77777777" w:rsidR="00E12A85" w:rsidRDefault="00000000">
      <w:pPr>
        <w:pStyle w:val="Heading2"/>
      </w:pPr>
      <w:r>
        <w:t>Objective:</w:t>
      </w:r>
    </w:p>
    <w:p w14:paraId="40715C18" w14:textId="2413DCBF" w:rsidR="00E12A85" w:rsidRDefault="00000000">
      <w:r>
        <w:t>Design a simple Cashier System that allows the user to:</w:t>
      </w:r>
      <w:r>
        <w:br/>
        <w:t>1. Enter multiple product details.</w:t>
      </w:r>
      <w:r>
        <w:br/>
        <w:t>2. Calculate the total sales amount for each item, including discounts.</w:t>
      </w:r>
      <w:r>
        <w:br/>
        <w:t>3. Display the final bill with all items, discounts, and total amount due.</w:t>
      </w:r>
      <w:r>
        <w:br/>
      </w:r>
      <w:r>
        <w:br/>
        <w:t xml:space="preserve">This project hands-on practice with </w:t>
      </w:r>
      <w:r w:rsidRPr="00047F1C">
        <w:rPr>
          <w:b/>
          <w:bCs/>
        </w:rPr>
        <w:t>Selection Control Structures (using if-else for discounts)</w:t>
      </w:r>
      <w:r>
        <w:t xml:space="preserve"> and </w:t>
      </w:r>
      <w:r w:rsidRPr="00047F1C">
        <w:rPr>
          <w:b/>
          <w:bCs/>
        </w:rPr>
        <w:t>Repetition Control Structures (using loops for multiple products)</w:t>
      </w:r>
      <w:r>
        <w:t xml:space="preserve">, along with concepts like </w:t>
      </w:r>
      <w:r w:rsidRPr="00047F1C">
        <w:rPr>
          <w:b/>
          <w:bCs/>
        </w:rPr>
        <w:t>Data Types, Operators, and Input/Output</w:t>
      </w:r>
      <w:r>
        <w:t>.</w:t>
      </w:r>
    </w:p>
    <w:p w14:paraId="57E6E048" w14:textId="77777777" w:rsidR="00E12A85" w:rsidRDefault="00000000">
      <w:pPr>
        <w:pStyle w:val="Heading2"/>
      </w:pPr>
      <w:r>
        <w:t>Instructions:</w:t>
      </w:r>
    </w:p>
    <w:p w14:paraId="4F3702A5" w14:textId="511CEF21" w:rsidR="00E12A85" w:rsidRDefault="00000000">
      <w:pPr>
        <w:pStyle w:val="ListNumber"/>
      </w:pPr>
      <w:r>
        <w:t>Display Menu Options</w:t>
      </w:r>
      <w:r>
        <w:br/>
      </w:r>
    </w:p>
    <w:p w14:paraId="0C6D61A4" w14:textId="77777777" w:rsidR="00E12A85" w:rsidRDefault="00000000">
      <w:r>
        <w:t>The program should start by displaying a menu with the following options:</w:t>
      </w:r>
      <w:r>
        <w:br/>
        <w:t>- 1. Add Product to Bill</w:t>
      </w:r>
      <w:r>
        <w:br/>
        <w:t>- 2. Display Final Bill and Exit</w:t>
      </w:r>
    </w:p>
    <w:p w14:paraId="5B47810E" w14:textId="0CA308FB" w:rsidR="00E12A85" w:rsidRDefault="00000000">
      <w:pPr>
        <w:pStyle w:val="ListNumber"/>
      </w:pPr>
      <w:r>
        <w:t>Add Product to Bill</w:t>
      </w:r>
      <w:r>
        <w:br/>
      </w:r>
    </w:p>
    <w:p w14:paraId="612EE3EE" w14:textId="77777777" w:rsidR="00E12A85" w:rsidRDefault="00000000">
      <w:r>
        <w:t>For each product, prompt the cashier to input:</w:t>
      </w:r>
      <w:r>
        <w:br/>
        <w:t>- Product Name (string)</w:t>
      </w:r>
      <w:r>
        <w:br/>
        <w:t>- Unit Price (float)</w:t>
      </w:r>
      <w:r>
        <w:br/>
        <w:t>- Quantity Purchased (integer)</w:t>
      </w:r>
      <w:r>
        <w:br/>
      </w:r>
      <w:r>
        <w:br/>
        <w:t>Apply discounts based on the Quantity Purchased:</w:t>
      </w:r>
      <w:r>
        <w:br/>
        <w:t>- 10% discount if the quantity is greater than 10 units.</w:t>
      </w:r>
      <w:r>
        <w:br/>
        <w:t>- 5% discount if the quantity is between 5 and 10 units.</w:t>
      </w:r>
      <w:r>
        <w:br/>
        <w:t>- No discount if the quantity is fewer than 5 units.</w:t>
      </w:r>
      <w:r>
        <w:br/>
      </w:r>
      <w:r>
        <w:br/>
        <w:t>Calculate and store the total price for this product (with discount applied) for later display.</w:t>
      </w:r>
    </w:p>
    <w:p w14:paraId="5EEB063D" w14:textId="6113D846" w:rsidR="00E12A85" w:rsidRDefault="00000000">
      <w:pPr>
        <w:pStyle w:val="ListNumber"/>
      </w:pPr>
      <w:r>
        <w:t>Display Final Bill and Exit</w:t>
      </w:r>
      <w:r>
        <w:br/>
      </w:r>
    </w:p>
    <w:p w14:paraId="795B37C2" w14:textId="77777777" w:rsidR="00E12A85" w:rsidRDefault="00000000">
      <w:r>
        <w:t>Use a loop to display the names, unit prices, quantities, and discounted prices for each item.</w:t>
      </w:r>
      <w:r>
        <w:br/>
        <w:t>Calculate and display the grand total amount due for all items combined.</w:t>
      </w:r>
    </w:p>
    <w:p w14:paraId="7403C4C2" w14:textId="62C02E03" w:rsidR="00047F1C" w:rsidRDefault="00047F1C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007CB3FA" wp14:editId="0E5E8056">
            <wp:simplePos x="1704975" y="609600"/>
            <wp:positionH relativeFrom="margin">
              <wp:align>center</wp:align>
            </wp:positionH>
            <wp:positionV relativeFrom="margin">
              <wp:align>center</wp:align>
            </wp:positionV>
            <wp:extent cx="4342765" cy="8229600"/>
            <wp:effectExtent l="0" t="0" r="635" b="0"/>
            <wp:wrapNone/>
            <wp:docPr id="18520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507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7195E" w14:textId="5E0EACB0" w:rsidR="00E12A85" w:rsidRDefault="00000000">
      <w:pPr>
        <w:pStyle w:val="Heading2"/>
      </w:pPr>
      <w:r>
        <w:t>Flowchart for Cashier System:</w:t>
      </w:r>
    </w:p>
    <w:p w14:paraId="631509C8" w14:textId="4E7B0F80" w:rsidR="00E12A85" w:rsidRDefault="00000000">
      <w:r>
        <w:t>Here's a flowchart for the Cashier System:</w:t>
      </w:r>
    </w:p>
    <w:p w14:paraId="3925274E" w14:textId="7B6B69A1" w:rsidR="00E12A85" w:rsidRDefault="00000000">
      <w:r>
        <w:br/>
      </w:r>
    </w:p>
    <w:p w14:paraId="3AECA8C8" w14:textId="77777777" w:rsidR="00047F1C" w:rsidRDefault="00047F1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161B985" w14:textId="536DEB67" w:rsidR="00E12A85" w:rsidRDefault="00000000">
      <w:pPr>
        <w:pStyle w:val="Heading2"/>
      </w:pPr>
      <w:r>
        <w:lastRenderedPageBreak/>
        <w:t>Sample Terminal Output:</w:t>
      </w:r>
    </w:p>
    <w:p w14:paraId="7D170984" w14:textId="4769062D" w:rsidR="00E12A85" w:rsidRDefault="00000000">
      <w:r>
        <w:br/>
      </w:r>
      <w:r w:rsidR="00047F1C" w:rsidRPr="00047F1C">
        <w:drawing>
          <wp:inline distT="0" distB="0" distL="0" distR="0" wp14:anchorId="231EC284" wp14:editId="476832CE">
            <wp:extent cx="5486400" cy="4146550"/>
            <wp:effectExtent l="0" t="0" r="0" b="6350"/>
            <wp:docPr id="2770612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1248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A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099813">
    <w:abstractNumId w:val="8"/>
  </w:num>
  <w:num w:numId="2" w16cid:durableId="1716807346">
    <w:abstractNumId w:val="6"/>
  </w:num>
  <w:num w:numId="3" w16cid:durableId="1630747881">
    <w:abstractNumId w:val="5"/>
  </w:num>
  <w:num w:numId="4" w16cid:durableId="1392385317">
    <w:abstractNumId w:val="4"/>
  </w:num>
  <w:num w:numId="5" w16cid:durableId="467169445">
    <w:abstractNumId w:val="7"/>
  </w:num>
  <w:num w:numId="6" w16cid:durableId="2585933">
    <w:abstractNumId w:val="3"/>
  </w:num>
  <w:num w:numId="7" w16cid:durableId="1401248921">
    <w:abstractNumId w:val="2"/>
  </w:num>
  <w:num w:numId="8" w16cid:durableId="427504750">
    <w:abstractNumId w:val="1"/>
  </w:num>
  <w:num w:numId="9" w16cid:durableId="133668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1C"/>
    <w:rsid w:val="0006063C"/>
    <w:rsid w:val="0015074B"/>
    <w:rsid w:val="0029639D"/>
    <w:rsid w:val="00326F90"/>
    <w:rsid w:val="00AA1D8D"/>
    <w:rsid w:val="00B47730"/>
    <w:rsid w:val="00CB0664"/>
    <w:rsid w:val="00E12A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21951"/>
  <w14:defaultImageDpi w14:val="300"/>
  <w15:docId w15:val="{84B4F698-E8B3-4D8C-8D7C-1141EF3B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KHATIBSYARBINI 16880</cp:lastModifiedBy>
  <cp:revision>2</cp:revision>
  <dcterms:created xsi:type="dcterms:W3CDTF">2013-12-23T23:15:00Z</dcterms:created>
  <dcterms:modified xsi:type="dcterms:W3CDTF">2024-11-06T06:13:00Z</dcterms:modified>
  <cp:category/>
</cp:coreProperties>
</file>