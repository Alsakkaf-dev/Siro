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ED1B0" w14:textId="77777777" w:rsidR="007063CA" w:rsidRDefault="00000000" w:rsidP="00E560EA">
      <w:pPr>
        <w:pStyle w:val="Heading1"/>
        <w:spacing w:before="0"/>
      </w:pPr>
      <w:r>
        <w:t>Summary of Arrays with Code Examples</w:t>
      </w:r>
    </w:p>
    <w:p w14:paraId="0DCF47E6" w14:textId="77777777" w:rsidR="007063CA" w:rsidRDefault="00000000">
      <w:pPr>
        <w:pStyle w:val="Heading2"/>
      </w:pPr>
      <w:r>
        <w:t>1. Introduction to Arrays</w:t>
      </w:r>
    </w:p>
    <w:p w14:paraId="6405F8E0" w14:textId="77777777" w:rsidR="007063CA" w:rsidRDefault="00000000">
      <w:r>
        <w:t>An array is a collection of elements of the same type. It is useful when managing multiple related variables (e.g., test scores, names).</w:t>
      </w:r>
    </w:p>
    <w:p w14:paraId="54299DAA" w14:textId="77777777" w:rsidR="007063CA" w:rsidRDefault="00000000">
      <w:r>
        <w:t>**Code Example: Declaring an Array**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1"/>
        <w:gridCol w:w="7995"/>
      </w:tblGrid>
      <w:tr w:rsidR="007063CA" w14:paraId="300F5B41" w14:textId="77777777" w:rsidTr="00E560EA">
        <w:tc>
          <w:tcPr>
            <w:tcW w:w="486" w:type="pct"/>
          </w:tcPr>
          <w:p w14:paraId="5B925900" w14:textId="77777777" w:rsidR="007063CA" w:rsidRDefault="00000000">
            <w:r>
              <w:t>Line</w:t>
            </w:r>
          </w:p>
        </w:tc>
        <w:tc>
          <w:tcPr>
            <w:tcW w:w="4514" w:type="pct"/>
          </w:tcPr>
          <w:p w14:paraId="186D3177" w14:textId="77777777" w:rsidR="007063CA" w:rsidRDefault="00000000">
            <w:r>
              <w:t>Statement</w:t>
            </w:r>
          </w:p>
        </w:tc>
      </w:tr>
      <w:tr w:rsidR="007063CA" w14:paraId="55AD7F24" w14:textId="77777777" w:rsidTr="00E560EA">
        <w:tc>
          <w:tcPr>
            <w:tcW w:w="486" w:type="pct"/>
          </w:tcPr>
          <w:p w14:paraId="582C88DB" w14:textId="77777777" w:rsidR="007063CA" w:rsidRDefault="00000000">
            <w:r>
              <w:t>1</w:t>
            </w:r>
          </w:p>
        </w:tc>
        <w:tc>
          <w:tcPr>
            <w:tcW w:w="4514" w:type="pct"/>
          </w:tcPr>
          <w:p w14:paraId="3F8B14E6" w14:textId="77777777" w:rsidR="007063CA" w:rsidRDefault="00000000">
            <w:r>
              <w:t>int scores[5]; // Declares an array of 5 integers</w:t>
            </w:r>
          </w:p>
        </w:tc>
      </w:tr>
      <w:tr w:rsidR="007063CA" w14:paraId="29FE025A" w14:textId="77777777" w:rsidTr="00E560EA">
        <w:tc>
          <w:tcPr>
            <w:tcW w:w="486" w:type="pct"/>
          </w:tcPr>
          <w:p w14:paraId="7BF35BC5" w14:textId="77777777" w:rsidR="007063CA" w:rsidRDefault="00000000">
            <w:r>
              <w:t>2</w:t>
            </w:r>
          </w:p>
        </w:tc>
        <w:tc>
          <w:tcPr>
            <w:tcW w:w="4514" w:type="pct"/>
          </w:tcPr>
          <w:p w14:paraId="421490A6" w14:textId="77777777" w:rsidR="007063CA" w:rsidRDefault="00000000">
            <w:r>
              <w:t>const int SIZE = 5;</w:t>
            </w:r>
          </w:p>
        </w:tc>
      </w:tr>
      <w:tr w:rsidR="007063CA" w14:paraId="618EC13C" w14:textId="77777777" w:rsidTr="00E560EA">
        <w:tc>
          <w:tcPr>
            <w:tcW w:w="486" w:type="pct"/>
          </w:tcPr>
          <w:p w14:paraId="10AD0C91" w14:textId="77777777" w:rsidR="007063CA" w:rsidRDefault="00000000">
            <w:r>
              <w:t>3</w:t>
            </w:r>
          </w:p>
        </w:tc>
        <w:tc>
          <w:tcPr>
            <w:tcW w:w="4514" w:type="pct"/>
          </w:tcPr>
          <w:p w14:paraId="59C7D04B" w14:textId="77777777" w:rsidR="007063CA" w:rsidRDefault="00000000">
            <w:r>
              <w:t>int scores[SIZE]; // Using a constant for easier maintenance</w:t>
            </w:r>
          </w:p>
        </w:tc>
      </w:tr>
    </w:tbl>
    <w:p w14:paraId="3C97FB88" w14:textId="77777777" w:rsidR="007063CA" w:rsidRDefault="00000000">
      <w:pPr>
        <w:pStyle w:val="Heading2"/>
      </w:pPr>
      <w:r>
        <w:t>2. Accessing Array Elements</w:t>
      </w:r>
    </w:p>
    <w:p w14:paraId="2D9956FD" w14:textId="77777777" w:rsidR="007063CA" w:rsidRDefault="00000000">
      <w:r>
        <w:t>Array elements are accessed using their index (starting from 0).</w:t>
      </w:r>
    </w:p>
    <w:p w14:paraId="6EAB05CB" w14:textId="77777777" w:rsidR="007063CA" w:rsidRDefault="00000000">
      <w:r>
        <w:t>**Code Example: Accessing Elements**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2"/>
        <w:gridCol w:w="8094"/>
      </w:tblGrid>
      <w:tr w:rsidR="007063CA" w14:paraId="3C3B2F4D" w14:textId="77777777" w:rsidTr="00E560EA">
        <w:tc>
          <w:tcPr>
            <w:tcW w:w="430" w:type="pct"/>
          </w:tcPr>
          <w:p w14:paraId="320A2D70" w14:textId="77777777" w:rsidR="007063CA" w:rsidRDefault="00000000">
            <w:r>
              <w:t>Line</w:t>
            </w:r>
          </w:p>
        </w:tc>
        <w:tc>
          <w:tcPr>
            <w:tcW w:w="4570" w:type="pct"/>
          </w:tcPr>
          <w:p w14:paraId="4B7E02B8" w14:textId="77777777" w:rsidR="007063CA" w:rsidRDefault="00000000">
            <w:r>
              <w:t>Statement</w:t>
            </w:r>
          </w:p>
        </w:tc>
      </w:tr>
      <w:tr w:rsidR="007063CA" w14:paraId="4B12BC56" w14:textId="77777777" w:rsidTr="00E560EA">
        <w:tc>
          <w:tcPr>
            <w:tcW w:w="430" w:type="pct"/>
          </w:tcPr>
          <w:p w14:paraId="45926A60" w14:textId="77777777" w:rsidR="007063CA" w:rsidRDefault="00000000">
            <w:r>
              <w:t>1</w:t>
            </w:r>
          </w:p>
        </w:tc>
        <w:tc>
          <w:tcPr>
            <w:tcW w:w="4570" w:type="pct"/>
          </w:tcPr>
          <w:p w14:paraId="1D07B0B4" w14:textId="77777777" w:rsidR="007063CA" w:rsidRDefault="00000000">
            <w:r>
              <w:t>scores[0] = 75;  // Assigns 75 to the first element</w:t>
            </w:r>
          </w:p>
        </w:tc>
      </w:tr>
      <w:tr w:rsidR="007063CA" w14:paraId="74455118" w14:textId="77777777" w:rsidTr="00E560EA">
        <w:tc>
          <w:tcPr>
            <w:tcW w:w="430" w:type="pct"/>
          </w:tcPr>
          <w:p w14:paraId="28D00C01" w14:textId="77777777" w:rsidR="007063CA" w:rsidRDefault="00000000">
            <w:r>
              <w:t>2</w:t>
            </w:r>
          </w:p>
        </w:tc>
        <w:tc>
          <w:tcPr>
            <w:tcW w:w="4570" w:type="pct"/>
          </w:tcPr>
          <w:p w14:paraId="50695742" w14:textId="77777777" w:rsidR="007063CA" w:rsidRDefault="00000000">
            <w:r>
              <w:t>cout &lt;&lt; scores[0]; // Outputs the first element</w:t>
            </w:r>
          </w:p>
        </w:tc>
      </w:tr>
      <w:tr w:rsidR="007063CA" w14:paraId="757CDAAA" w14:textId="77777777" w:rsidTr="00E560EA">
        <w:tc>
          <w:tcPr>
            <w:tcW w:w="430" w:type="pct"/>
          </w:tcPr>
          <w:p w14:paraId="224508EC" w14:textId="77777777" w:rsidR="007063CA" w:rsidRDefault="00000000">
            <w:r>
              <w:t>3</w:t>
            </w:r>
          </w:p>
        </w:tc>
        <w:tc>
          <w:tcPr>
            <w:tcW w:w="4570" w:type="pct"/>
          </w:tcPr>
          <w:p w14:paraId="4D73FB4F" w14:textId="77777777" w:rsidR="007063CA" w:rsidRDefault="00000000">
            <w:r>
              <w:t>for (int i = 0; i &lt; 5; i++) { cout &lt;&lt; scores[i] &lt;&lt; endl; } // Loop example</w:t>
            </w:r>
          </w:p>
        </w:tc>
      </w:tr>
    </w:tbl>
    <w:p w14:paraId="51DDAB36" w14:textId="77777777" w:rsidR="007063CA" w:rsidRDefault="00000000">
      <w:pPr>
        <w:pStyle w:val="Heading2"/>
      </w:pPr>
      <w:r>
        <w:t>3. Initializing Arrays</w:t>
      </w:r>
    </w:p>
    <w:p w14:paraId="3FFE0F68" w14:textId="77777777" w:rsidR="007063CA" w:rsidRDefault="00000000">
      <w:r>
        <w:t>Arrays can be initialized during declaration. Example:</w:t>
      </w:r>
    </w:p>
    <w:p w14:paraId="10A1EBFD" w14:textId="77777777" w:rsidR="007063CA" w:rsidRDefault="00000000">
      <w:r>
        <w:t>**Code Example: Initializing Arrays**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8"/>
        <w:gridCol w:w="8048"/>
      </w:tblGrid>
      <w:tr w:rsidR="007063CA" w14:paraId="7BB30A0C" w14:textId="77777777" w:rsidTr="00E560EA">
        <w:tc>
          <w:tcPr>
            <w:tcW w:w="456" w:type="pct"/>
          </w:tcPr>
          <w:p w14:paraId="2EE70F45" w14:textId="77777777" w:rsidR="007063CA" w:rsidRDefault="00000000">
            <w:r>
              <w:t>Line</w:t>
            </w:r>
          </w:p>
        </w:tc>
        <w:tc>
          <w:tcPr>
            <w:tcW w:w="4544" w:type="pct"/>
          </w:tcPr>
          <w:p w14:paraId="7141930B" w14:textId="77777777" w:rsidR="007063CA" w:rsidRDefault="00000000">
            <w:r>
              <w:t>Statement</w:t>
            </w:r>
          </w:p>
        </w:tc>
      </w:tr>
      <w:tr w:rsidR="007063CA" w14:paraId="4BC976D7" w14:textId="77777777" w:rsidTr="00E560EA">
        <w:tc>
          <w:tcPr>
            <w:tcW w:w="456" w:type="pct"/>
          </w:tcPr>
          <w:p w14:paraId="1E9574B5" w14:textId="77777777" w:rsidR="007063CA" w:rsidRDefault="00000000">
            <w:r>
              <w:t>1</w:t>
            </w:r>
          </w:p>
        </w:tc>
        <w:tc>
          <w:tcPr>
            <w:tcW w:w="4544" w:type="pct"/>
          </w:tcPr>
          <w:p w14:paraId="66AB1174" w14:textId="77777777" w:rsidR="007063CA" w:rsidRDefault="00000000">
            <w:r>
              <w:t>int tests[5] = {79, 82, 91, 77, 84}; // Initialization with values</w:t>
            </w:r>
          </w:p>
        </w:tc>
      </w:tr>
      <w:tr w:rsidR="007063CA" w14:paraId="58275603" w14:textId="77777777" w:rsidTr="00E560EA">
        <w:tc>
          <w:tcPr>
            <w:tcW w:w="456" w:type="pct"/>
          </w:tcPr>
          <w:p w14:paraId="0AE0FEEF" w14:textId="77777777" w:rsidR="007063CA" w:rsidRDefault="00000000">
            <w:r>
              <w:t>2</w:t>
            </w:r>
          </w:p>
        </w:tc>
        <w:tc>
          <w:tcPr>
            <w:tcW w:w="4544" w:type="pct"/>
          </w:tcPr>
          <w:p w14:paraId="74A0CEB8" w14:textId="77777777" w:rsidR="007063CA" w:rsidRDefault="00000000">
            <w:r>
              <w:t>int quizzes[] = {12, 17, 15, 11}; // Automatically determines size</w:t>
            </w:r>
          </w:p>
        </w:tc>
      </w:tr>
    </w:tbl>
    <w:p w14:paraId="781BA3F4" w14:textId="77777777" w:rsidR="007063CA" w:rsidRDefault="00000000">
      <w:pPr>
        <w:pStyle w:val="Heading2"/>
      </w:pPr>
      <w:r>
        <w:t>4. Processing Array Contents</w:t>
      </w:r>
    </w:p>
    <w:p w14:paraId="576DB2F0" w14:textId="77777777" w:rsidR="007063CA" w:rsidRDefault="00000000">
      <w:r>
        <w:t>Common operations like summing and finding the largest element in arrays.</w:t>
      </w:r>
    </w:p>
    <w:p w14:paraId="26767F39" w14:textId="77777777" w:rsidR="007063CA" w:rsidRDefault="00000000">
      <w:r>
        <w:t>**Code Example: Summing Elements**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4"/>
        <w:gridCol w:w="7722"/>
      </w:tblGrid>
      <w:tr w:rsidR="007063CA" w14:paraId="1A11A618" w14:textId="77777777" w:rsidTr="00E560EA">
        <w:tc>
          <w:tcPr>
            <w:tcW w:w="640" w:type="pct"/>
          </w:tcPr>
          <w:p w14:paraId="2AFB85F9" w14:textId="77777777" w:rsidR="007063CA" w:rsidRDefault="00000000">
            <w:r>
              <w:t>Line</w:t>
            </w:r>
          </w:p>
        </w:tc>
        <w:tc>
          <w:tcPr>
            <w:tcW w:w="4360" w:type="pct"/>
          </w:tcPr>
          <w:p w14:paraId="0E4F7A40" w14:textId="77777777" w:rsidR="007063CA" w:rsidRDefault="00000000">
            <w:r>
              <w:t>Statement</w:t>
            </w:r>
          </w:p>
        </w:tc>
      </w:tr>
      <w:tr w:rsidR="007063CA" w14:paraId="1C87C495" w14:textId="77777777" w:rsidTr="00E560EA">
        <w:tc>
          <w:tcPr>
            <w:tcW w:w="640" w:type="pct"/>
          </w:tcPr>
          <w:p w14:paraId="321DAD14" w14:textId="77777777" w:rsidR="007063CA" w:rsidRDefault="00000000">
            <w:r>
              <w:t>1</w:t>
            </w:r>
          </w:p>
        </w:tc>
        <w:tc>
          <w:tcPr>
            <w:tcW w:w="4360" w:type="pct"/>
          </w:tcPr>
          <w:p w14:paraId="3785A13F" w14:textId="77777777" w:rsidR="007063CA" w:rsidRDefault="00000000">
            <w:r>
              <w:t>int sum = 0;</w:t>
            </w:r>
          </w:p>
        </w:tc>
      </w:tr>
      <w:tr w:rsidR="007063CA" w14:paraId="44A649B8" w14:textId="77777777" w:rsidTr="00E560EA">
        <w:tc>
          <w:tcPr>
            <w:tcW w:w="640" w:type="pct"/>
          </w:tcPr>
          <w:p w14:paraId="1F8D41AD" w14:textId="77777777" w:rsidR="007063CA" w:rsidRDefault="00000000">
            <w:r>
              <w:t>2</w:t>
            </w:r>
          </w:p>
        </w:tc>
        <w:tc>
          <w:tcPr>
            <w:tcW w:w="4360" w:type="pct"/>
          </w:tcPr>
          <w:p w14:paraId="091D5082" w14:textId="77777777" w:rsidR="007063CA" w:rsidRDefault="00000000">
            <w:r>
              <w:t>for (int i = 0; i &lt; 5; i++) { sum += scores[i]; }</w:t>
            </w:r>
          </w:p>
        </w:tc>
      </w:tr>
      <w:tr w:rsidR="007063CA" w14:paraId="119722ED" w14:textId="77777777" w:rsidTr="00E560EA">
        <w:tc>
          <w:tcPr>
            <w:tcW w:w="640" w:type="pct"/>
          </w:tcPr>
          <w:p w14:paraId="3A66DE0D" w14:textId="77777777" w:rsidR="007063CA" w:rsidRDefault="00000000">
            <w:r>
              <w:t>3</w:t>
            </w:r>
          </w:p>
        </w:tc>
        <w:tc>
          <w:tcPr>
            <w:tcW w:w="4360" w:type="pct"/>
          </w:tcPr>
          <w:p w14:paraId="17617A22" w14:textId="77777777" w:rsidR="007063CA" w:rsidRDefault="00000000">
            <w:r>
              <w:t>cout &lt;&lt; "Sum: " &lt;&lt; sum &lt;&lt; endl;</w:t>
            </w:r>
          </w:p>
        </w:tc>
      </w:tr>
    </w:tbl>
    <w:p w14:paraId="6E2396E4" w14:textId="77777777" w:rsidR="007063CA" w:rsidRDefault="00000000">
      <w:r>
        <w:t>**Code Example: Finding the Largest Element**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2"/>
        <w:gridCol w:w="8084"/>
      </w:tblGrid>
      <w:tr w:rsidR="007063CA" w14:paraId="10F009BE" w14:textId="77777777" w:rsidTr="00E560EA">
        <w:tc>
          <w:tcPr>
            <w:tcW w:w="436" w:type="pct"/>
          </w:tcPr>
          <w:p w14:paraId="66609CE4" w14:textId="77777777" w:rsidR="007063CA" w:rsidRDefault="00000000">
            <w:r>
              <w:t>Line</w:t>
            </w:r>
          </w:p>
        </w:tc>
        <w:tc>
          <w:tcPr>
            <w:tcW w:w="4564" w:type="pct"/>
          </w:tcPr>
          <w:p w14:paraId="236FBE9B" w14:textId="77777777" w:rsidR="007063CA" w:rsidRDefault="00000000">
            <w:r>
              <w:t>Statement</w:t>
            </w:r>
          </w:p>
        </w:tc>
      </w:tr>
      <w:tr w:rsidR="007063CA" w14:paraId="4254D1F0" w14:textId="77777777" w:rsidTr="00E560EA">
        <w:tc>
          <w:tcPr>
            <w:tcW w:w="436" w:type="pct"/>
          </w:tcPr>
          <w:p w14:paraId="63B271CC" w14:textId="77777777" w:rsidR="007063CA" w:rsidRDefault="00000000">
            <w:r>
              <w:t>1</w:t>
            </w:r>
          </w:p>
        </w:tc>
        <w:tc>
          <w:tcPr>
            <w:tcW w:w="4564" w:type="pct"/>
          </w:tcPr>
          <w:p w14:paraId="4FC48CA7" w14:textId="77777777" w:rsidR="007063CA" w:rsidRDefault="00000000">
            <w:r>
              <w:t>int highest = scores[0];</w:t>
            </w:r>
          </w:p>
        </w:tc>
      </w:tr>
      <w:tr w:rsidR="007063CA" w14:paraId="7B821421" w14:textId="77777777" w:rsidTr="00E560EA">
        <w:tc>
          <w:tcPr>
            <w:tcW w:w="436" w:type="pct"/>
          </w:tcPr>
          <w:p w14:paraId="4B06B3E9" w14:textId="77777777" w:rsidR="007063CA" w:rsidRDefault="00000000">
            <w:r>
              <w:t>2</w:t>
            </w:r>
          </w:p>
        </w:tc>
        <w:tc>
          <w:tcPr>
            <w:tcW w:w="4564" w:type="pct"/>
          </w:tcPr>
          <w:p w14:paraId="5B30D5AC" w14:textId="77777777" w:rsidR="007063CA" w:rsidRDefault="00000000">
            <w:r>
              <w:t>for (int i = 1; i &lt; 5; i++) { if (scores[i] &gt; highest) highest = scores[i]; }</w:t>
            </w:r>
          </w:p>
        </w:tc>
      </w:tr>
      <w:tr w:rsidR="007063CA" w14:paraId="07FE9CFD" w14:textId="77777777" w:rsidTr="00E560EA">
        <w:tc>
          <w:tcPr>
            <w:tcW w:w="436" w:type="pct"/>
          </w:tcPr>
          <w:p w14:paraId="484B1E5D" w14:textId="77777777" w:rsidR="007063CA" w:rsidRDefault="00000000">
            <w:r>
              <w:t>3</w:t>
            </w:r>
          </w:p>
        </w:tc>
        <w:tc>
          <w:tcPr>
            <w:tcW w:w="4564" w:type="pct"/>
          </w:tcPr>
          <w:p w14:paraId="04D8B0AD" w14:textId="77777777" w:rsidR="007063CA" w:rsidRDefault="00000000">
            <w:r>
              <w:t>cout &lt;&lt; "Highest: " &lt;&lt; highest &lt;&lt; endl;</w:t>
            </w:r>
          </w:p>
        </w:tc>
      </w:tr>
    </w:tbl>
    <w:p w14:paraId="4DD95BF8" w14:textId="77777777" w:rsidR="00000000" w:rsidRDefault="00000000"/>
    <w:p w14:paraId="77A35C70" w14:textId="77777777" w:rsidR="00E560EA" w:rsidRDefault="00E560EA" w:rsidP="00E560EA">
      <w:pPr>
        <w:pStyle w:val="Heading2"/>
      </w:pPr>
      <w:r>
        <w:lastRenderedPageBreak/>
        <w:t>5. Two-Dimensional Arrays</w:t>
      </w:r>
    </w:p>
    <w:p w14:paraId="511E314B" w14:textId="77777777" w:rsidR="00E560EA" w:rsidRDefault="00E560EA" w:rsidP="00E560EA">
      <w:r>
        <w:t>Used for tabular data, like matrices or spreadsheets.</w:t>
      </w:r>
    </w:p>
    <w:p w14:paraId="0E55E6C9" w14:textId="77777777" w:rsidR="00E560EA" w:rsidRDefault="00E560EA" w:rsidP="00E560EA">
      <w:r>
        <w:t>**Code Example: Declaring a Two-Dimensional Array**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7"/>
        <w:gridCol w:w="7969"/>
      </w:tblGrid>
      <w:tr w:rsidR="00E560EA" w14:paraId="34E92755" w14:textId="77777777" w:rsidTr="00E560EA">
        <w:tc>
          <w:tcPr>
            <w:tcW w:w="501" w:type="pct"/>
          </w:tcPr>
          <w:p w14:paraId="10836D03" w14:textId="77777777" w:rsidR="00E560EA" w:rsidRDefault="00E560EA" w:rsidP="00B3688C">
            <w:r>
              <w:t>Line</w:t>
            </w:r>
          </w:p>
        </w:tc>
        <w:tc>
          <w:tcPr>
            <w:tcW w:w="4499" w:type="pct"/>
          </w:tcPr>
          <w:p w14:paraId="1CF9C437" w14:textId="77777777" w:rsidR="00E560EA" w:rsidRDefault="00E560EA" w:rsidP="00B3688C">
            <w:r>
              <w:t>Statement</w:t>
            </w:r>
          </w:p>
        </w:tc>
      </w:tr>
      <w:tr w:rsidR="00E560EA" w14:paraId="31E1341B" w14:textId="77777777" w:rsidTr="00E560EA">
        <w:tc>
          <w:tcPr>
            <w:tcW w:w="501" w:type="pct"/>
          </w:tcPr>
          <w:p w14:paraId="6F96A7F1" w14:textId="77777777" w:rsidR="00E560EA" w:rsidRDefault="00E560EA" w:rsidP="00B3688C">
            <w:r>
              <w:t>1</w:t>
            </w:r>
          </w:p>
        </w:tc>
        <w:tc>
          <w:tcPr>
            <w:tcW w:w="4499" w:type="pct"/>
          </w:tcPr>
          <w:p w14:paraId="01B5AE02" w14:textId="77777777" w:rsidR="00E560EA" w:rsidRDefault="00E560EA" w:rsidP="00B3688C">
            <w:r>
              <w:t>const int ROWS = 2, COLS = 3;</w:t>
            </w:r>
          </w:p>
        </w:tc>
      </w:tr>
      <w:tr w:rsidR="00E560EA" w14:paraId="05E19D3D" w14:textId="77777777" w:rsidTr="00E560EA">
        <w:tc>
          <w:tcPr>
            <w:tcW w:w="501" w:type="pct"/>
          </w:tcPr>
          <w:p w14:paraId="2798BE30" w14:textId="77777777" w:rsidR="00E560EA" w:rsidRDefault="00E560EA" w:rsidP="00B3688C">
            <w:r>
              <w:t>2</w:t>
            </w:r>
          </w:p>
        </w:tc>
        <w:tc>
          <w:tcPr>
            <w:tcW w:w="4499" w:type="pct"/>
          </w:tcPr>
          <w:p w14:paraId="29C501C5" w14:textId="77777777" w:rsidR="00E560EA" w:rsidRDefault="00E560EA" w:rsidP="00B3688C">
            <w:r>
              <w:t xml:space="preserve">int </w:t>
            </w:r>
            <w:proofErr w:type="gramStart"/>
            <w:r>
              <w:t>matrix[</w:t>
            </w:r>
            <w:proofErr w:type="gramEnd"/>
            <w:r>
              <w:t>ROWS][COLS] = {{1, 2, 3}, {4, 5, 6}};</w:t>
            </w:r>
          </w:p>
        </w:tc>
      </w:tr>
      <w:tr w:rsidR="00E560EA" w14:paraId="1C7CD548" w14:textId="77777777" w:rsidTr="00E560EA">
        <w:tc>
          <w:tcPr>
            <w:tcW w:w="501" w:type="pct"/>
          </w:tcPr>
          <w:p w14:paraId="3B59E941" w14:textId="77777777" w:rsidR="00E560EA" w:rsidRDefault="00E560EA" w:rsidP="00B3688C">
            <w:r>
              <w:t>3</w:t>
            </w:r>
          </w:p>
        </w:tc>
        <w:tc>
          <w:tcPr>
            <w:tcW w:w="4499" w:type="pct"/>
          </w:tcPr>
          <w:p w14:paraId="03563005" w14:textId="77777777" w:rsidR="00E560EA" w:rsidRDefault="00E560EA" w:rsidP="00B3688C"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gramStart"/>
            <w:r>
              <w:t>matrix[</w:t>
            </w:r>
            <w:proofErr w:type="gramEnd"/>
            <w:r>
              <w:t>1][2]; // Outputs 6 (2nd row, 3rd column)</w:t>
            </w:r>
          </w:p>
        </w:tc>
      </w:tr>
    </w:tbl>
    <w:p w14:paraId="7C0EFE19" w14:textId="77777777" w:rsidR="00E560EA" w:rsidRDefault="00E560EA" w:rsidP="00E560EA">
      <w:r>
        <w:t>**Code Example: Summing All Elements in a 2D Array**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7"/>
        <w:gridCol w:w="7869"/>
      </w:tblGrid>
      <w:tr w:rsidR="00E560EA" w14:paraId="612579AA" w14:textId="77777777" w:rsidTr="00E560EA">
        <w:tc>
          <w:tcPr>
            <w:tcW w:w="557" w:type="pct"/>
          </w:tcPr>
          <w:p w14:paraId="66370834" w14:textId="77777777" w:rsidR="00E560EA" w:rsidRDefault="00E560EA" w:rsidP="00B3688C">
            <w:r>
              <w:t>Line</w:t>
            </w:r>
          </w:p>
        </w:tc>
        <w:tc>
          <w:tcPr>
            <w:tcW w:w="4443" w:type="pct"/>
          </w:tcPr>
          <w:p w14:paraId="6842AE4C" w14:textId="77777777" w:rsidR="00E560EA" w:rsidRDefault="00E560EA" w:rsidP="00B3688C">
            <w:r>
              <w:t>Statement</w:t>
            </w:r>
          </w:p>
        </w:tc>
      </w:tr>
      <w:tr w:rsidR="00E560EA" w14:paraId="1BA155AE" w14:textId="77777777" w:rsidTr="00E560EA">
        <w:tc>
          <w:tcPr>
            <w:tcW w:w="557" w:type="pct"/>
          </w:tcPr>
          <w:p w14:paraId="75B969B6" w14:textId="77777777" w:rsidR="00E560EA" w:rsidRDefault="00E560EA" w:rsidP="00B3688C">
            <w:r>
              <w:t>1</w:t>
            </w:r>
          </w:p>
        </w:tc>
        <w:tc>
          <w:tcPr>
            <w:tcW w:w="4443" w:type="pct"/>
          </w:tcPr>
          <w:p w14:paraId="65196E17" w14:textId="77777777" w:rsidR="00E560EA" w:rsidRDefault="00E560EA" w:rsidP="00B3688C">
            <w:r>
              <w:t>int total = 0;</w:t>
            </w:r>
          </w:p>
        </w:tc>
      </w:tr>
      <w:tr w:rsidR="00E560EA" w14:paraId="1CC20B4C" w14:textId="77777777" w:rsidTr="00E560EA">
        <w:tc>
          <w:tcPr>
            <w:tcW w:w="557" w:type="pct"/>
          </w:tcPr>
          <w:p w14:paraId="1760A837" w14:textId="77777777" w:rsidR="00E560EA" w:rsidRDefault="00E560EA" w:rsidP="00B3688C">
            <w:r>
              <w:t>2</w:t>
            </w:r>
          </w:p>
        </w:tc>
        <w:tc>
          <w:tcPr>
            <w:tcW w:w="4443" w:type="pct"/>
          </w:tcPr>
          <w:p w14:paraId="7221FBB4" w14:textId="77777777" w:rsidR="00E560EA" w:rsidRDefault="00E560EA" w:rsidP="00B3688C"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ROWS; </w:t>
            </w:r>
            <w:proofErr w:type="spellStart"/>
            <w:r>
              <w:t>i</w:t>
            </w:r>
            <w:proofErr w:type="spellEnd"/>
            <w:r>
              <w:t>++) {</w:t>
            </w:r>
          </w:p>
        </w:tc>
      </w:tr>
      <w:tr w:rsidR="00E560EA" w14:paraId="2168474A" w14:textId="77777777" w:rsidTr="00E560EA">
        <w:tc>
          <w:tcPr>
            <w:tcW w:w="557" w:type="pct"/>
          </w:tcPr>
          <w:p w14:paraId="5B383375" w14:textId="77777777" w:rsidR="00E560EA" w:rsidRDefault="00E560EA" w:rsidP="00B3688C">
            <w:r>
              <w:t>3</w:t>
            </w:r>
          </w:p>
        </w:tc>
        <w:tc>
          <w:tcPr>
            <w:tcW w:w="4443" w:type="pct"/>
          </w:tcPr>
          <w:p w14:paraId="161AE8F9" w14:textId="77777777" w:rsidR="00E560EA" w:rsidRDefault="00E560EA" w:rsidP="00B3688C">
            <w:r>
              <w:t xml:space="preserve">  for (int j = 0; j &lt; COLS;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  <w:proofErr w:type="gramStart"/>
            <w:r>
              <w:t>{ total</w:t>
            </w:r>
            <w:proofErr w:type="gramEnd"/>
            <w:r>
              <w:t xml:space="preserve"> += matrix[</w:t>
            </w:r>
            <w:proofErr w:type="spellStart"/>
            <w:r>
              <w:t>i</w:t>
            </w:r>
            <w:proofErr w:type="spellEnd"/>
            <w:r>
              <w:t>][j]; }</w:t>
            </w:r>
          </w:p>
        </w:tc>
      </w:tr>
      <w:tr w:rsidR="00E560EA" w14:paraId="760B02B2" w14:textId="77777777" w:rsidTr="00E560EA">
        <w:tc>
          <w:tcPr>
            <w:tcW w:w="557" w:type="pct"/>
          </w:tcPr>
          <w:p w14:paraId="3883A984" w14:textId="77777777" w:rsidR="00E560EA" w:rsidRDefault="00E560EA" w:rsidP="00B3688C">
            <w:r>
              <w:t>4</w:t>
            </w:r>
          </w:p>
        </w:tc>
        <w:tc>
          <w:tcPr>
            <w:tcW w:w="4443" w:type="pct"/>
          </w:tcPr>
          <w:p w14:paraId="2E0AF94E" w14:textId="77777777" w:rsidR="00E560EA" w:rsidRDefault="00E560EA" w:rsidP="00B3688C">
            <w:r>
              <w:t>}</w:t>
            </w:r>
          </w:p>
        </w:tc>
      </w:tr>
      <w:tr w:rsidR="00E560EA" w14:paraId="44DBF8E1" w14:textId="77777777" w:rsidTr="00E560EA">
        <w:tc>
          <w:tcPr>
            <w:tcW w:w="557" w:type="pct"/>
          </w:tcPr>
          <w:p w14:paraId="1F734CF2" w14:textId="77777777" w:rsidR="00E560EA" w:rsidRDefault="00E560EA" w:rsidP="00B3688C">
            <w:r>
              <w:t>5</w:t>
            </w:r>
          </w:p>
        </w:tc>
        <w:tc>
          <w:tcPr>
            <w:tcW w:w="4443" w:type="pct"/>
          </w:tcPr>
          <w:p w14:paraId="255B9125" w14:textId="77777777" w:rsidR="00E560EA" w:rsidRDefault="00E560EA" w:rsidP="00B3688C">
            <w:proofErr w:type="spellStart"/>
            <w:r>
              <w:t>cout</w:t>
            </w:r>
            <w:proofErr w:type="spellEnd"/>
            <w:r>
              <w:t xml:space="preserve"> &lt;&lt; "Total: " &lt;&lt; total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</w:tbl>
    <w:p w14:paraId="45E7B1AB" w14:textId="77777777" w:rsidR="00E560EA" w:rsidRDefault="00E560EA" w:rsidP="00E560EA">
      <w:pPr>
        <w:pStyle w:val="Heading2"/>
      </w:pPr>
      <w:r>
        <w:t>6. Arrays as Function Arguments</w:t>
      </w:r>
    </w:p>
    <w:p w14:paraId="6497D678" w14:textId="77777777" w:rsidR="00E560EA" w:rsidRDefault="00E560EA" w:rsidP="00E560EA">
      <w:r>
        <w:t>Arrays can be passed to functions by reference. Changes to the array in the function affect the original.</w:t>
      </w:r>
    </w:p>
    <w:p w14:paraId="300BA245" w14:textId="77777777" w:rsidR="00E560EA" w:rsidRDefault="00E560EA" w:rsidP="00E560EA">
      <w:r>
        <w:t>**Code Example: Passing Arrays to Functions**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0"/>
        <w:gridCol w:w="7846"/>
      </w:tblGrid>
      <w:tr w:rsidR="00E560EA" w14:paraId="1718DCEB" w14:textId="77777777" w:rsidTr="00E560EA">
        <w:tc>
          <w:tcPr>
            <w:tcW w:w="570" w:type="pct"/>
          </w:tcPr>
          <w:p w14:paraId="495D0164" w14:textId="77777777" w:rsidR="00E560EA" w:rsidRDefault="00E560EA" w:rsidP="00B3688C">
            <w:r>
              <w:t>Line</w:t>
            </w:r>
          </w:p>
        </w:tc>
        <w:tc>
          <w:tcPr>
            <w:tcW w:w="4430" w:type="pct"/>
          </w:tcPr>
          <w:p w14:paraId="100B2861" w14:textId="77777777" w:rsidR="00E560EA" w:rsidRDefault="00E560EA" w:rsidP="00B3688C">
            <w:r>
              <w:t>Statement</w:t>
            </w:r>
          </w:p>
        </w:tc>
      </w:tr>
      <w:tr w:rsidR="00E560EA" w14:paraId="03763CAC" w14:textId="77777777" w:rsidTr="00E560EA">
        <w:tc>
          <w:tcPr>
            <w:tcW w:w="570" w:type="pct"/>
          </w:tcPr>
          <w:p w14:paraId="2FDFE862" w14:textId="77777777" w:rsidR="00E560EA" w:rsidRDefault="00E560EA" w:rsidP="00B3688C">
            <w:r>
              <w:t>1</w:t>
            </w:r>
          </w:p>
        </w:tc>
        <w:tc>
          <w:tcPr>
            <w:tcW w:w="4430" w:type="pct"/>
          </w:tcPr>
          <w:p w14:paraId="3BE2B63E" w14:textId="77777777" w:rsidR="00E560EA" w:rsidRDefault="00E560EA" w:rsidP="00B3688C">
            <w:r>
              <w:t xml:space="preserve">void </w:t>
            </w:r>
            <w:proofErr w:type="spellStart"/>
            <w:proofErr w:type="gramStart"/>
            <w:r>
              <w:t>printArray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arr</w:t>
            </w:r>
            <w:proofErr w:type="spellEnd"/>
            <w:r>
              <w:t>[], int size) {</w:t>
            </w:r>
          </w:p>
        </w:tc>
      </w:tr>
      <w:tr w:rsidR="00E560EA" w14:paraId="5F546001" w14:textId="77777777" w:rsidTr="00E560EA">
        <w:tc>
          <w:tcPr>
            <w:tcW w:w="570" w:type="pct"/>
          </w:tcPr>
          <w:p w14:paraId="6A024549" w14:textId="77777777" w:rsidR="00E560EA" w:rsidRDefault="00E560EA" w:rsidP="00B3688C">
            <w:r>
              <w:t>2</w:t>
            </w:r>
          </w:p>
        </w:tc>
        <w:tc>
          <w:tcPr>
            <w:tcW w:w="4430" w:type="pct"/>
          </w:tcPr>
          <w:p w14:paraId="7428E133" w14:textId="77777777" w:rsidR="00E560EA" w:rsidRDefault="00E560EA" w:rsidP="00B3688C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&lt;&lt; " "; }</w:t>
            </w:r>
          </w:p>
        </w:tc>
      </w:tr>
      <w:tr w:rsidR="00E560EA" w14:paraId="24730797" w14:textId="77777777" w:rsidTr="00E560EA">
        <w:tc>
          <w:tcPr>
            <w:tcW w:w="570" w:type="pct"/>
          </w:tcPr>
          <w:p w14:paraId="42F3F794" w14:textId="77777777" w:rsidR="00E560EA" w:rsidRDefault="00E560EA" w:rsidP="00B3688C">
            <w:r>
              <w:t>3</w:t>
            </w:r>
          </w:p>
        </w:tc>
        <w:tc>
          <w:tcPr>
            <w:tcW w:w="4430" w:type="pct"/>
          </w:tcPr>
          <w:p w14:paraId="246DD437" w14:textId="77777777" w:rsidR="00E560EA" w:rsidRDefault="00E560EA" w:rsidP="00B3688C">
            <w:r>
              <w:t>}</w:t>
            </w:r>
          </w:p>
        </w:tc>
      </w:tr>
      <w:tr w:rsidR="00E560EA" w14:paraId="45C24008" w14:textId="77777777" w:rsidTr="00E560EA">
        <w:tc>
          <w:tcPr>
            <w:tcW w:w="570" w:type="pct"/>
          </w:tcPr>
          <w:p w14:paraId="6BF6FBE0" w14:textId="77777777" w:rsidR="00E560EA" w:rsidRDefault="00E560EA" w:rsidP="00B3688C">
            <w:r>
              <w:t>4</w:t>
            </w:r>
          </w:p>
        </w:tc>
        <w:tc>
          <w:tcPr>
            <w:tcW w:w="4430" w:type="pct"/>
          </w:tcPr>
          <w:p w14:paraId="7D29C046" w14:textId="77777777" w:rsidR="00E560EA" w:rsidRDefault="00E560EA" w:rsidP="00B3688C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</w:tc>
      </w:tr>
      <w:tr w:rsidR="00E560EA" w14:paraId="2F757025" w14:textId="77777777" w:rsidTr="00E560EA">
        <w:tc>
          <w:tcPr>
            <w:tcW w:w="570" w:type="pct"/>
          </w:tcPr>
          <w:p w14:paraId="481F3D76" w14:textId="77777777" w:rsidR="00E560EA" w:rsidRDefault="00E560EA" w:rsidP="00B3688C">
            <w:r>
              <w:t>5</w:t>
            </w:r>
          </w:p>
        </w:tc>
        <w:tc>
          <w:tcPr>
            <w:tcW w:w="4430" w:type="pct"/>
          </w:tcPr>
          <w:p w14:paraId="7185A770" w14:textId="77777777" w:rsidR="00E560EA" w:rsidRDefault="00E560EA" w:rsidP="00B3688C">
            <w:r>
              <w:t xml:space="preserve">  int </w:t>
            </w:r>
            <w:proofErr w:type="spellStart"/>
            <w:proofErr w:type="gramStart"/>
            <w:r>
              <w:t>nums</w:t>
            </w:r>
            <w:proofErr w:type="spellEnd"/>
            <w:r>
              <w:t>[</w:t>
            </w:r>
            <w:proofErr w:type="gramEnd"/>
            <w:r>
              <w:t>3] = {10, 20, 30};</w:t>
            </w:r>
          </w:p>
        </w:tc>
      </w:tr>
      <w:tr w:rsidR="00E560EA" w14:paraId="044D5ECF" w14:textId="77777777" w:rsidTr="00E560EA">
        <w:tc>
          <w:tcPr>
            <w:tcW w:w="570" w:type="pct"/>
          </w:tcPr>
          <w:p w14:paraId="475C0A0B" w14:textId="77777777" w:rsidR="00E560EA" w:rsidRDefault="00E560EA" w:rsidP="00B3688C">
            <w:r>
              <w:t>6</w:t>
            </w:r>
          </w:p>
        </w:tc>
        <w:tc>
          <w:tcPr>
            <w:tcW w:w="4430" w:type="pct"/>
          </w:tcPr>
          <w:p w14:paraId="30FA103A" w14:textId="77777777" w:rsidR="00E560EA" w:rsidRDefault="00E560EA" w:rsidP="00B3688C">
            <w:r>
              <w:t xml:space="preserve">  </w:t>
            </w:r>
            <w:proofErr w:type="spellStart"/>
            <w:proofErr w:type="gramStart"/>
            <w:r>
              <w:t>printArray</w:t>
            </w:r>
            <w:proofErr w:type="spellEnd"/>
            <w:r>
              <w:t>(</w:t>
            </w:r>
            <w:proofErr w:type="spellStart"/>
            <w:proofErr w:type="gramEnd"/>
            <w:r>
              <w:t>nums</w:t>
            </w:r>
            <w:proofErr w:type="spellEnd"/>
            <w:r>
              <w:t>, 3);</w:t>
            </w:r>
          </w:p>
        </w:tc>
      </w:tr>
      <w:tr w:rsidR="00E560EA" w14:paraId="604154B1" w14:textId="77777777" w:rsidTr="00E560EA">
        <w:tc>
          <w:tcPr>
            <w:tcW w:w="570" w:type="pct"/>
          </w:tcPr>
          <w:p w14:paraId="273AE798" w14:textId="77777777" w:rsidR="00E560EA" w:rsidRDefault="00E560EA" w:rsidP="00B3688C">
            <w:r>
              <w:t>7</w:t>
            </w:r>
          </w:p>
        </w:tc>
        <w:tc>
          <w:tcPr>
            <w:tcW w:w="4430" w:type="pct"/>
          </w:tcPr>
          <w:p w14:paraId="19D37522" w14:textId="77777777" w:rsidR="00E560EA" w:rsidRDefault="00E560EA" w:rsidP="00B3688C">
            <w:r>
              <w:t xml:space="preserve">  return 0;</w:t>
            </w:r>
          </w:p>
        </w:tc>
      </w:tr>
      <w:tr w:rsidR="00E560EA" w14:paraId="58824108" w14:textId="77777777" w:rsidTr="00E560EA">
        <w:tc>
          <w:tcPr>
            <w:tcW w:w="570" w:type="pct"/>
          </w:tcPr>
          <w:p w14:paraId="455B051C" w14:textId="77777777" w:rsidR="00E560EA" w:rsidRDefault="00E560EA" w:rsidP="00B3688C">
            <w:r>
              <w:t>8</w:t>
            </w:r>
          </w:p>
        </w:tc>
        <w:tc>
          <w:tcPr>
            <w:tcW w:w="4430" w:type="pct"/>
          </w:tcPr>
          <w:p w14:paraId="4FDFD1D9" w14:textId="77777777" w:rsidR="00E560EA" w:rsidRDefault="00E560EA" w:rsidP="00B3688C">
            <w:r>
              <w:t>}</w:t>
            </w:r>
          </w:p>
        </w:tc>
      </w:tr>
    </w:tbl>
    <w:p w14:paraId="1805A986" w14:textId="77777777" w:rsidR="00E560EA" w:rsidRDefault="00E560EA" w:rsidP="00E560EA">
      <w:pPr>
        <w:pStyle w:val="Heading2"/>
      </w:pPr>
      <w:r>
        <w:t>7. Using Parallel Arrays</w:t>
      </w:r>
    </w:p>
    <w:p w14:paraId="2C453673" w14:textId="77777777" w:rsidR="00E560EA" w:rsidRDefault="00E560EA" w:rsidP="00E560EA">
      <w:r>
        <w:t>Two or more arrays can store related data where elements at the same index are associated.</w:t>
      </w:r>
    </w:p>
    <w:p w14:paraId="7646992A" w14:textId="77777777" w:rsidR="00E560EA" w:rsidRDefault="00E560EA" w:rsidP="00E560EA">
      <w:r>
        <w:t>**Code Example: Using Parallel Arrays**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4"/>
        <w:gridCol w:w="7962"/>
      </w:tblGrid>
      <w:tr w:rsidR="00E560EA" w14:paraId="48E475FB" w14:textId="77777777" w:rsidTr="00E560EA">
        <w:tc>
          <w:tcPr>
            <w:tcW w:w="505" w:type="pct"/>
          </w:tcPr>
          <w:p w14:paraId="0D6ED3BA" w14:textId="77777777" w:rsidR="00E560EA" w:rsidRDefault="00E560EA" w:rsidP="00B3688C">
            <w:r>
              <w:t>Line</w:t>
            </w:r>
          </w:p>
        </w:tc>
        <w:tc>
          <w:tcPr>
            <w:tcW w:w="4495" w:type="pct"/>
          </w:tcPr>
          <w:p w14:paraId="6FBD3699" w14:textId="77777777" w:rsidR="00E560EA" w:rsidRDefault="00E560EA" w:rsidP="00B3688C">
            <w:r>
              <w:t>Statement</w:t>
            </w:r>
          </w:p>
        </w:tc>
      </w:tr>
      <w:tr w:rsidR="00E560EA" w14:paraId="32C4D3AC" w14:textId="77777777" w:rsidTr="00E560EA">
        <w:tc>
          <w:tcPr>
            <w:tcW w:w="505" w:type="pct"/>
          </w:tcPr>
          <w:p w14:paraId="7F8EF552" w14:textId="77777777" w:rsidR="00E560EA" w:rsidRDefault="00E560EA" w:rsidP="00B3688C">
            <w:r>
              <w:t>1</w:t>
            </w:r>
          </w:p>
        </w:tc>
        <w:tc>
          <w:tcPr>
            <w:tcW w:w="4495" w:type="pct"/>
          </w:tcPr>
          <w:p w14:paraId="2A665482" w14:textId="77777777" w:rsidR="00E560EA" w:rsidRDefault="00E560EA" w:rsidP="00B3688C">
            <w:r>
              <w:t>const int SIZE = 3;</w:t>
            </w:r>
          </w:p>
        </w:tc>
      </w:tr>
      <w:tr w:rsidR="00E560EA" w14:paraId="65273255" w14:textId="77777777" w:rsidTr="00E560EA">
        <w:tc>
          <w:tcPr>
            <w:tcW w:w="505" w:type="pct"/>
          </w:tcPr>
          <w:p w14:paraId="43F93C29" w14:textId="77777777" w:rsidR="00E560EA" w:rsidRDefault="00E560EA" w:rsidP="00B3688C">
            <w:r>
              <w:t>2</w:t>
            </w:r>
          </w:p>
        </w:tc>
        <w:tc>
          <w:tcPr>
            <w:tcW w:w="4495" w:type="pct"/>
          </w:tcPr>
          <w:p w14:paraId="4B85C018" w14:textId="77777777" w:rsidR="00E560EA" w:rsidRDefault="00E560EA" w:rsidP="00B3688C">
            <w:r>
              <w:t xml:space="preserve">int </w:t>
            </w:r>
            <w:proofErr w:type="gramStart"/>
            <w:r>
              <w:t>id[</w:t>
            </w:r>
            <w:proofErr w:type="gramEnd"/>
            <w:r>
              <w:t>SIZE] = {101, 102, 103};</w:t>
            </w:r>
          </w:p>
        </w:tc>
      </w:tr>
      <w:tr w:rsidR="00E560EA" w14:paraId="4568FFC9" w14:textId="77777777" w:rsidTr="00E560EA">
        <w:tc>
          <w:tcPr>
            <w:tcW w:w="505" w:type="pct"/>
          </w:tcPr>
          <w:p w14:paraId="2BC2CA03" w14:textId="77777777" w:rsidR="00E560EA" w:rsidRDefault="00E560EA" w:rsidP="00B3688C">
            <w:r>
              <w:t>3</w:t>
            </w:r>
          </w:p>
        </w:tc>
        <w:tc>
          <w:tcPr>
            <w:tcW w:w="4495" w:type="pct"/>
          </w:tcPr>
          <w:p w14:paraId="6ACC947A" w14:textId="77777777" w:rsidR="00E560EA" w:rsidRDefault="00E560EA" w:rsidP="00B3688C">
            <w:r>
              <w:t xml:space="preserve">double </w:t>
            </w:r>
            <w:proofErr w:type="gramStart"/>
            <w:r>
              <w:t>grades[</w:t>
            </w:r>
            <w:proofErr w:type="gramEnd"/>
            <w:r>
              <w:t>SIZE] = {88.5, 91.0, 76.5};</w:t>
            </w:r>
          </w:p>
        </w:tc>
      </w:tr>
      <w:tr w:rsidR="00E560EA" w14:paraId="1B0E51A4" w14:textId="77777777" w:rsidTr="00E560EA">
        <w:tc>
          <w:tcPr>
            <w:tcW w:w="505" w:type="pct"/>
          </w:tcPr>
          <w:p w14:paraId="68299869" w14:textId="77777777" w:rsidR="00E560EA" w:rsidRDefault="00E560EA" w:rsidP="00B3688C">
            <w:r>
              <w:t>4</w:t>
            </w:r>
          </w:p>
        </w:tc>
        <w:tc>
          <w:tcPr>
            <w:tcW w:w="4495" w:type="pct"/>
          </w:tcPr>
          <w:p w14:paraId="1EC8DE8C" w14:textId="77777777" w:rsidR="00E560EA" w:rsidRDefault="00E560EA" w:rsidP="00B3688C"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</w:tc>
      </w:tr>
      <w:tr w:rsidR="00E560EA" w14:paraId="237EC9FB" w14:textId="77777777" w:rsidTr="00E560EA">
        <w:tc>
          <w:tcPr>
            <w:tcW w:w="505" w:type="pct"/>
          </w:tcPr>
          <w:p w14:paraId="0F5EBD93" w14:textId="77777777" w:rsidR="00E560EA" w:rsidRDefault="00E560EA" w:rsidP="00B3688C">
            <w:r>
              <w:t>5</w:t>
            </w:r>
          </w:p>
        </w:tc>
        <w:tc>
          <w:tcPr>
            <w:tcW w:w="4495" w:type="pct"/>
          </w:tcPr>
          <w:p w14:paraId="409B5E55" w14:textId="77777777" w:rsidR="00E560EA" w:rsidRDefault="00E560EA" w:rsidP="00B3688C"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"ID: " &lt;&lt; id[</w:t>
            </w:r>
            <w:proofErr w:type="spellStart"/>
            <w:r>
              <w:t>i</w:t>
            </w:r>
            <w:proofErr w:type="spellEnd"/>
            <w:r>
              <w:t>] &lt;&lt; ", Grade: " &lt;&lt; grades[</w:t>
            </w:r>
            <w:proofErr w:type="spellStart"/>
            <w:r>
              <w:t>i</w:t>
            </w:r>
            <w:proofErr w:type="spellEnd"/>
            <w:r>
              <w:t xml:space="preserve">]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  <w:tr w:rsidR="00E560EA" w14:paraId="7E821F14" w14:textId="77777777" w:rsidTr="00E560EA">
        <w:tc>
          <w:tcPr>
            <w:tcW w:w="505" w:type="pct"/>
          </w:tcPr>
          <w:p w14:paraId="521779A0" w14:textId="77777777" w:rsidR="00E560EA" w:rsidRDefault="00E560EA" w:rsidP="00B3688C">
            <w:r>
              <w:t>6</w:t>
            </w:r>
          </w:p>
        </w:tc>
        <w:tc>
          <w:tcPr>
            <w:tcW w:w="4495" w:type="pct"/>
          </w:tcPr>
          <w:p w14:paraId="69A1C7FD" w14:textId="77777777" w:rsidR="00E560EA" w:rsidRDefault="00E560EA" w:rsidP="00B3688C">
            <w:r>
              <w:t>}</w:t>
            </w:r>
          </w:p>
        </w:tc>
      </w:tr>
    </w:tbl>
    <w:p w14:paraId="60EF513A" w14:textId="77777777" w:rsidR="00E560EA" w:rsidRDefault="00E560EA" w:rsidP="00E560EA">
      <w:pPr>
        <w:pStyle w:val="Heading2"/>
      </w:pPr>
      <w:r>
        <w:lastRenderedPageBreak/>
        <w:t>8. Best Practices</w:t>
      </w:r>
    </w:p>
    <w:p w14:paraId="580C0DCA" w14:textId="77777777" w:rsidR="00E560EA" w:rsidRDefault="00E560EA" w:rsidP="00E560EA">
      <w:r>
        <w:t>Best practices ensure safer and more efficient usage of arrays in C++.</w:t>
      </w:r>
    </w:p>
    <w:p w14:paraId="6179D18D" w14:textId="77777777" w:rsidR="00E560EA" w:rsidRDefault="00E560EA" w:rsidP="00E560EA">
      <w:r>
        <w:t>**</w:t>
      </w:r>
      <w:proofErr w:type="gramStart"/>
      <w:r>
        <w:t>Tips:*</w:t>
      </w:r>
      <w:proofErr w:type="gramEnd"/>
      <w:r>
        <w:t>*</w:t>
      </w:r>
    </w:p>
    <w:p w14:paraId="1968FFE4" w14:textId="77777777" w:rsidR="00E560EA" w:rsidRDefault="00E560EA" w:rsidP="00E560EA">
      <w:r>
        <w:t>- Validate array indices to avoid out-of-bounds errors.</w:t>
      </w:r>
    </w:p>
    <w:p w14:paraId="6C2D965B" w14:textId="77777777" w:rsidR="00E560EA" w:rsidRDefault="00E560EA" w:rsidP="00E560EA">
      <w:r>
        <w:t>- Use `std::vector` in modern C++ for dynamic sizing and bounds checking.</w:t>
      </w:r>
    </w:p>
    <w:p w14:paraId="2BEE1AAB" w14:textId="77777777" w:rsidR="00E560EA" w:rsidRDefault="00E560EA" w:rsidP="00E560EA">
      <w:r>
        <w:t>**Code Example: Using std::vector for Safer Array Operations**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9"/>
        <w:gridCol w:w="7887"/>
      </w:tblGrid>
      <w:tr w:rsidR="00E560EA" w14:paraId="161411F5" w14:textId="77777777" w:rsidTr="00E560EA">
        <w:tc>
          <w:tcPr>
            <w:tcW w:w="547" w:type="pct"/>
          </w:tcPr>
          <w:p w14:paraId="6881E477" w14:textId="77777777" w:rsidR="00E560EA" w:rsidRDefault="00E560EA" w:rsidP="00B3688C">
            <w:r>
              <w:t>Line</w:t>
            </w:r>
          </w:p>
        </w:tc>
        <w:tc>
          <w:tcPr>
            <w:tcW w:w="4453" w:type="pct"/>
          </w:tcPr>
          <w:p w14:paraId="5A269AF8" w14:textId="77777777" w:rsidR="00E560EA" w:rsidRDefault="00E560EA" w:rsidP="00B3688C">
            <w:r>
              <w:t>Statement</w:t>
            </w:r>
          </w:p>
        </w:tc>
      </w:tr>
      <w:tr w:rsidR="00E560EA" w14:paraId="162DED1B" w14:textId="77777777" w:rsidTr="00E560EA">
        <w:tc>
          <w:tcPr>
            <w:tcW w:w="547" w:type="pct"/>
          </w:tcPr>
          <w:p w14:paraId="1B01B321" w14:textId="77777777" w:rsidR="00E560EA" w:rsidRDefault="00E560EA" w:rsidP="00B3688C">
            <w:r>
              <w:t>1</w:t>
            </w:r>
          </w:p>
        </w:tc>
        <w:tc>
          <w:tcPr>
            <w:tcW w:w="4453" w:type="pct"/>
          </w:tcPr>
          <w:p w14:paraId="2B41CBA3" w14:textId="77777777" w:rsidR="00E560EA" w:rsidRDefault="00E560EA" w:rsidP="00B3688C">
            <w:r>
              <w:t>#include &lt;vector&gt;</w:t>
            </w:r>
          </w:p>
        </w:tc>
      </w:tr>
      <w:tr w:rsidR="00E560EA" w14:paraId="1513F65B" w14:textId="77777777" w:rsidTr="00E560EA">
        <w:tc>
          <w:tcPr>
            <w:tcW w:w="547" w:type="pct"/>
          </w:tcPr>
          <w:p w14:paraId="7AEDE3D2" w14:textId="77777777" w:rsidR="00E560EA" w:rsidRDefault="00E560EA" w:rsidP="00B3688C">
            <w:r>
              <w:t>2</w:t>
            </w:r>
          </w:p>
        </w:tc>
        <w:tc>
          <w:tcPr>
            <w:tcW w:w="4453" w:type="pct"/>
          </w:tcPr>
          <w:p w14:paraId="1349E647" w14:textId="77777777" w:rsidR="00E560EA" w:rsidRDefault="00E560EA" w:rsidP="00B3688C">
            <w:r>
              <w:t>std::vector&lt;int&gt; scores = {79, 82, 91};</w:t>
            </w:r>
          </w:p>
        </w:tc>
      </w:tr>
      <w:tr w:rsidR="00E560EA" w14:paraId="6E850C2D" w14:textId="77777777" w:rsidTr="00E560EA">
        <w:tc>
          <w:tcPr>
            <w:tcW w:w="547" w:type="pct"/>
          </w:tcPr>
          <w:p w14:paraId="39DEBC41" w14:textId="77777777" w:rsidR="00E560EA" w:rsidRDefault="00E560EA" w:rsidP="00B3688C">
            <w:r>
              <w:t>3</w:t>
            </w:r>
          </w:p>
        </w:tc>
        <w:tc>
          <w:tcPr>
            <w:tcW w:w="4453" w:type="pct"/>
          </w:tcPr>
          <w:p w14:paraId="30E8D01F" w14:textId="77777777" w:rsidR="00E560EA" w:rsidRDefault="00E560EA" w:rsidP="00B3688C">
            <w:proofErr w:type="spellStart"/>
            <w:proofErr w:type="gramStart"/>
            <w:r>
              <w:t>scores.push</w:t>
            </w:r>
            <w:proofErr w:type="gramEnd"/>
            <w:r>
              <w:t>_back</w:t>
            </w:r>
            <w:proofErr w:type="spellEnd"/>
            <w:r>
              <w:t>(88); // Dynamically add elements</w:t>
            </w:r>
          </w:p>
        </w:tc>
      </w:tr>
      <w:tr w:rsidR="00E560EA" w14:paraId="1C637F13" w14:textId="77777777" w:rsidTr="00E560EA">
        <w:tc>
          <w:tcPr>
            <w:tcW w:w="547" w:type="pct"/>
          </w:tcPr>
          <w:p w14:paraId="01310F2A" w14:textId="77777777" w:rsidR="00E560EA" w:rsidRDefault="00E560EA" w:rsidP="00B3688C">
            <w:r>
              <w:t>4</w:t>
            </w:r>
          </w:p>
        </w:tc>
        <w:tc>
          <w:tcPr>
            <w:tcW w:w="4453" w:type="pct"/>
          </w:tcPr>
          <w:p w14:paraId="521F78A0" w14:textId="77777777" w:rsidR="00E560EA" w:rsidRDefault="00E560EA" w:rsidP="00B3688C">
            <w:r>
              <w:t xml:space="preserve">for (int 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:</w:t>
            </w:r>
            <w:proofErr w:type="gramEnd"/>
            <w:r>
              <w:t xml:space="preserve"> scores) {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i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 }</w:t>
            </w:r>
          </w:p>
        </w:tc>
      </w:tr>
    </w:tbl>
    <w:p w14:paraId="300EBEE4" w14:textId="77777777" w:rsidR="00E560EA" w:rsidRDefault="00E560EA" w:rsidP="00E560EA"/>
    <w:p w14:paraId="7FF86764" w14:textId="77777777" w:rsidR="00E560EA" w:rsidRDefault="00E560EA"/>
    <w:sectPr w:rsidR="00E560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989309">
    <w:abstractNumId w:val="8"/>
  </w:num>
  <w:num w:numId="2" w16cid:durableId="2137285921">
    <w:abstractNumId w:val="6"/>
  </w:num>
  <w:num w:numId="3" w16cid:durableId="1841576606">
    <w:abstractNumId w:val="5"/>
  </w:num>
  <w:num w:numId="4" w16cid:durableId="2067096755">
    <w:abstractNumId w:val="4"/>
  </w:num>
  <w:num w:numId="5" w16cid:durableId="1890723186">
    <w:abstractNumId w:val="7"/>
  </w:num>
  <w:num w:numId="6" w16cid:durableId="144929555">
    <w:abstractNumId w:val="3"/>
  </w:num>
  <w:num w:numId="7" w16cid:durableId="519852579">
    <w:abstractNumId w:val="2"/>
  </w:num>
  <w:num w:numId="8" w16cid:durableId="1687756027">
    <w:abstractNumId w:val="1"/>
  </w:num>
  <w:num w:numId="9" w16cid:durableId="199283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3CA"/>
    <w:rsid w:val="00AA1D8D"/>
    <w:rsid w:val="00B47730"/>
    <w:rsid w:val="00CB0664"/>
    <w:rsid w:val="00E56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0D77D"/>
  <w14:defaultImageDpi w14:val="300"/>
  <w15:docId w15:val="{E9F020CC-7236-4777-9003-1DBA4B2F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KHATIBSYARBINI 16880</cp:lastModifiedBy>
  <cp:revision>2</cp:revision>
  <dcterms:created xsi:type="dcterms:W3CDTF">2013-12-23T23:15:00Z</dcterms:created>
  <dcterms:modified xsi:type="dcterms:W3CDTF">2024-12-04T06:26:00Z</dcterms:modified>
  <cp:category/>
</cp:coreProperties>
</file>