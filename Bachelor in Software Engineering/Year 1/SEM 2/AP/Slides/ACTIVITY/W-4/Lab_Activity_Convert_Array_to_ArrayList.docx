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27F" w:rsidRDefault="00F5664C">
      <w:pPr>
        <w:pStyle w:val="Title"/>
      </w:pPr>
      <w:r>
        <w:t>Lab Activity: Converting Arrays to ArrayLists in Java (with for loops)</w:t>
      </w:r>
    </w:p>
    <w:p w:rsidR="0048427F" w:rsidRDefault="00F5664C">
      <w:pPr>
        <w:pStyle w:val="Heading1"/>
      </w:pPr>
      <w:r>
        <w:t>🎯</w:t>
      </w:r>
      <w:r>
        <w:t xml:space="preserve"> Objective</w:t>
      </w:r>
    </w:p>
    <w:p w:rsidR="0048427F" w:rsidRDefault="00F5664C">
      <w:r>
        <w:t xml:space="preserve">Practice converting array-based code into ArrayList-based implementations in Java using traditional for loops. You’ll work with a class that processes numeric data and </w:t>
      </w:r>
      <w:r>
        <w:t>refactor its methods to use ArrayList&lt;Double&gt; instead of double[].</w:t>
      </w:r>
    </w:p>
    <w:p w:rsidR="0048427F" w:rsidRDefault="00F5664C">
      <w:pPr>
        <w:pStyle w:val="Heading1"/>
      </w:pPr>
      <w:r>
        <w:t>🛠</w:t>
      </w:r>
      <w:r>
        <w:t>️</w:t>
      </w:r>
      <w:r>
        <w:t xml:space="preserve"> Starter Code</w:t>
      </w:r>
    </w:p>
    <w:p w:rsidR="0048427F" w:rsidRDefault="00F5664C">
      <w:r>
        <w:br/>
        <w:t>class ArrayProcessor {</w:t>
      </w:r>
      <w:r>
        <w:br/>
        <w:t xml:space="preserve">  // findHighest</w:t>
      </w:r>
      <w:r>
        <w:br/>
        <w:t xml:space="preserve">  public void printHighest(double[] arr) {</w:t>
      </w:r>
      <w:r>
        <w:br/>
        <w:t xml:space="preserve">    double h = arr[0];</w:t>
      </w:r>
      <w:r>
        <w:br/>
        <w:t xml:space="preserve">    for (int i = 0; i &lt; arr.length; i++) {</w:t>
      </w:r>
      <w:r>
        <w:br/>
        <w:t xml:space="preserve">      if (arr[i] &gt; h) </w:t>
      </w:r>
      <w:r>
        <w:t>{</w:t>
      </w:r>
      <w:r>
        <w:br/>
        <w:t xml:space="preserve">        h = arr[i];</w:t>
      </w:r>
      <w:r>
        <w:br/>
        <w:t xml:space="preserve">      }</w:t>
      </w:r>
      <w:r>
        <w:br/>
        <w:t xml:space="preserve">    }</w:t>
      </w:r>
      <w:r>
        <w:br/>
        <w:t xml:space="preserve">    System.out.println("Highest is: " + h);</w:t>
      </w:r>
      <w:r>
        <w:br/>
        <w:t xml:space="preserve">  }</w:t>
      </w:r>
      <w:r>
        <w:br/>
      </w:r>
      <w:r>
        <w:br/>
        <w:t xml:space="preserve">  // findLowest</w:t>
      </w:r>
      <w:r>
        <w:br/>
        <w:t xml:space="preserve">  public double findLowest(double[] arr) {</w:t>
      </w:r>
      <w:r>
        <w:br/>
        <w:t xml:space="preserve">    double l = arr[0];</w:t>
      </w:r>
      <w:r>
        <w:br/>
        <w:t xml:space="preserve">    for (int i = 0; i &lt; arr.length; i++) {</w:t>
      </w:r>
      <w:r>
        <w:br/>
        <w:t xml:space="preserve">      if (arr[i] &lt; l) {</w:t>
      </w:r>
      <w:r>
        <w:br/>
        <w:t xml:space="preserve">        l = arr[i];</w:t>
      </w:r>
      <w:r>
        <w:br/>
        <w:t xml:space="preserve">  </w:t>
      </w:r>
      <w:r>
        <w:t xml:space="preserve">    }</w:t>
      </w:r>
      <w:r>
        <w:br/>
        <w:t xml:space="preserve">    }</w:t>
      </w:r>
      <w:r>
        <w:br/>
        <w:t xml:space="preserve">    return l;</w:t>
      </w:r>
      <w:r>
        <w:br/>
        <w:t xml:space="preserve">  }</w:t>
      </w:r>
      <w:r>
        <w:br/>
        <w:t>}</w:t>
      </w:r>
      <w:r>
        <w:br/>
      </w:r>
      <w:r>
        <w:br/>
        <w:t>public class Main {</w:t>
      </w:r>
      <w:r>
        <w:br/>
        <w:t xml:space="preserve">  public static void main(String[] args) {</w:t>
      </w:r>
      <w:r>
        <w:br/>
        <w:t xml:space="preserve">    double[] courseMarks = { 77, 90.1, 88, 99, 100, 99, 101, 77, 87, 57 };</w:t>
      </w:r>
      <w:r>
        <w:br/>
      </w:r>
      <w:r>
        <w:br/>
        <w:t xml:space="preserve">    ArrayProcessor ap = new ArrayProcessor();</w:t>
      </w:r>
      <w:r>
        <w:br/>
      </w:r>
      <w:r>
        <w:lastRenderedPageBreak/>
        <w:t xml:space="preserve">    ap.printHighest(courseMarks);</w:t>
      </w:r>
      <w:r>
        <w:br/>
        <w:t xml:space="preserve">    </w:t>
      </w:r>
      <w:r>
        <w:t>System.out.println("Lowest: " + ap.findLowest(courseMarks));</w:t>
      </w:r>
      <w:r>
        <w:br/>
        <w:t xml:space="preserve">  }</w:t>
      </w:r>
      <w:r>
        <w:br/>
        <w:t>}</w:t>
      </w:r>
      <w:r>
        <w:br/>
      </w:r>
    </w:p>
    <w:p w:rsidR="0048427F" w:rsidRDefault="00F5664C">
      <w:pPr>
        <w:pStyle w:val="Heading1"/>
      </w:pPr>
      <w:r>
        <w:t>📋</w:t>
      </w:r>
      <w:r>
        <w:t xml:space="preserve"> Instructions</w:t>
      </w:r>
    </w:p>
    <w:p w:rsidR="0048427F" w:rsidRDefault="00F5664C">
      <w:pPr>
        <w:pStyle w:val="Heading2"/>
      </w:pPr>
      <w:r>
        <w:t>🔁</w:t>
      </w:r>
      <w:r>
        <w:t xml:space="preserve"> Step 1: Convert the Array to an ArrayList (using a for loop)</w:t>
      </w:r>
    </w:p>
    <w:p w:rsidR="0048427F" w:rsidRDefault="00F5664C">
      <w:r>
        <w:t>In the main() method:</w:t>
      </w:r>
      <w:r>
        <w:br/>
        <w:t>- Replace the array courseMarks with an ArrayList&lt;Double&gt; called courseMarks2.</w:t>
      </w:r>
      <w:r>
        <w:br/>
        <w:t>- Use a</w:t>
      </w:r>
      <w:r>
        <w:t xml:space="preserve"> traditional for loop to populate the ArrayList from the existing array.</w:t>
      </w:r>
      <w:r>
        <w:br/>
      </w:r>
      <w:r>
        <w:br/>
        <w:t>✅ Example:</w:t>
      </w:r>
      <w:r>
        <w:br/>
        <w:t>ArrayList&lt;Double&gt; courseMarks2 = new ArrayList&lt;&gt;();</w:t>
      </w:r>
      <w:r>
        <w:br/>
        <w:t>for (int i = 0; i &lt; courseMarks.length; i++) {</w:t>
      </w:r>
      <w:r>
        <w:br/>
        <w:t xml:space="preserve">  courseMarks2.add(courseMarks[i]);</w:t>
      </w:r>
      <w:r>
        <w:br/>
        <w:t>}</w:t>
      </w:r>
    </w:p>
    <w:p w:rsidR="0048427F" w:rsidRDefault="00F5664C">
      <w:pPr>
        <w:pStyle w:val="Heading2"/>
      </w:pPr>
      <w:r>
        <w:t>🧩</w:t>
      </w:r>
      <w:r>
        <w:t xml:space="preserve"> Step 2: Update printHighest Met</w:t>
      </w:r>
      <w:r>
        <w:t>hod</w:t>
      </w:r>
    </w:p>
    <w:p w:rsidR="0048427F" w:rsidRDefault="00F5664C">
      <w:r>
        <w:t>Change the method to accept an ArrayList&lt;Double&gt; instead of double[].</w:t>
      </w:r>
      <w:r>
        <w:br/>
        <w:t>Update the loop to use .size() and .get(i).</w:t>
      </w:r>
      <w:r>
        <w:br/>
      </w:r>
      <w:r>
        <w:br/>
        <w:t>✅ Example:</w:t>
      </w:r>
      <w:r>
        <w:br/>
        <w:t>public void printHighest(ArrayList&lt;Double&gt; list) {</w:t>
      </w:r>
      <w:r>
        <w:br/>
        <w:t xml:space="preserve">  double h = list.get(0);</w:t>
      </w:r>
      <w:r>
        <w:br/>
        <w:t xml:space="preserve">  for (int i = 0; i &lt; list.size(); i++) {</w:t>
      </w:r>
      <w:r>
        <w:br/>
        <w:t xml:space="preserve">    if </w:t>
      </w:r>
      <w:r>
        <w:t>(list.get(i) &gt; h) {</w:t>
      </w:r>
      <w:r>
        <w:br/>
        <w:t xml:space="preserve">      h = list.get(i);</w:t>
      </w:r>
      <w:r>
        <w:br/>
        <w:t xml:space="preserve">    }</w:t>
      </w:r>
      <w:r>
        <w:br/>
        <w:t xml:space="preserve">  }</w:t>
      </w:r>
      <w:r>
        <w:br/>
        <w:t xml:space="preserve">  System.out.println("Highest is: " + h);</w:t>
      </w:r>
      <w:r>
        <w:br/>
        <w:t>}</w:t>
      </w:r>
    </w:p>
    <w:p w:rsidR="0048427F" w:rsidRDefault="00F5664C">
      <w:pPr>
        <w:pStyle w:val="Heading2"/>
      </w:pPr>
      <w:r>
        <w:t>🧩</w:t>
      </w:r>
      <w:r>
        <w:t xml:space="preserve"> Step 3: Update findLowest Method</w:t>
      </w:r>
    </w:p>
    <w:p w:rsidR="0048427F" w:rsidRDefault="00F5664C">
      <w:r>
        <w:t>Refactor this method similarly to use ArrayList&lt;Double&gt; and traditional for loop:</w:t>
      </w:r>
      <w:r>
        <w:br/>
      </w:r>
      <w:r>
        <w:br/>
        <w:t>public double findLowest(ArrayList&lt;Doubl</w:t>
      </w:r>
      <w:r>
        <w:t>e&gt; list) {</w:t>
      </w:r>
      <w:r>
        <w:br/>
        <w:t xml:space="preserve">  double l = list.get(0);</w:t>
      </w:r>
      <w:r>
        <w:br/>
        <w:t xml:space="preserve">  for (int i = 0; i &lt; list.size(); i++) {</w:t>
      </w:r>
      <w:r>
        <w:br/>
        <w:t xml:space="preserve">    if (list.get(i) &lt; l) {</w:t>
      </w:r>
      <w:r>
        <w:br/>
        <w:t xml:space="preserve">      l = list.get(i);</w:t>
      </w:r>
      <w:r>
        <w:br/>
        <w:t xml:space="preserve">    }</w:t>
      </w:r>
      <w:r>
        <w:br/>
      </w:r>
      <w:r>
        <w:lastRenderedPageBreak/>
        <w:t xml:space="preserve">  }</w:t>
      </w:r>
      <w:r>
        <w:br/>
        <w:t xml:space="preserve">  return l;</w:t>
      </w:r>
      <w:r>
        <w:br/>
        <w:t>}</w:t>
      </w:r>
    </w:p>
    <w:p w:rsidR="0048427F" w:rsidRDefault="00F5664C">
      <w:pPr>
        <w:pStyle w:val="Heading2"/>
      </w:pPr>
      <w:r>
        <w:t>➕</w:t>
      </w:r>
      <w:r>
        <w:t xml:space="preserve"> Step 4: Add Two New Methods</w:t>
      </w:r>
    </w:p>
    <w:p w:rsidR="0048427F" w:rsidRDefault="00F5664C">
      <w:r>
        <w:t>1. findTotal(ArrayList&lt;Double&gt; list) → returns the sum of all values.</w:t>
      </w:r>
      <w:r>
        <w:br/>
        <w:t xml:space="preserve">2. </w:t>
      </w:r>
      <w:r>
        <w:t>findAverage(ArrayList&lt;Double&gt; list) → returns the average.</w:t>
      </w:r>
      <w:r>
        <w:br/>
      </w:r>
      <w:r>
        <w:br/>
        <w:t>Use a for loop, not a for-each.</w:t>
      </w:r>
    </w:p>
    <w:p w:rsidR="0048427F" w:rsidRDefault="00F5664C">
      <w:pPr>
        <w:pStyle w:val="Heading2"/>
      </w:pPr>
      <w:r>
        <w:t>🧪</w:t>
      </w:r>
      <w:r>
        <w:t xml:space="preserve"> Step 5: Update the main() Method</w:t>
      </w:r>
    </w:p>
    <w:p w:rsidR="0048427F" w:rsidRDefault="00F5664C">
      <w:r>
        <w:t>Call all the methods using the ArrayList&lt;Double&gt;:</w:t>
      </w:r>
      <w:r>
        <w:br/>
      </w:r>
      <w:r>
        <w:br/>
        <w:t>ap.printHighest(courseMarks2);</w:t>
      </w:r>
      <w:r>
        <w:br/>
        <w:t>System.out.println("Lowest: " + ap.findLowest(</w:t>
      </w:r>
      <w:r>
        <w:t>courseMarks2));</w:t>
      </w:r>
      <w:r>
        <w:br/>
        <w:t>System.out.println("Total: " + ap.findTotal(courseMarks2));</w:t>
      </w:r>
      <w:r>
        <w:br/>
        <w:t>System.out.println("Average: " + ap.findAverage(courseMarks2));</w:t>
      </w:r>
    </w:p>
    <w:p w:rsidR="0048427F" w:rsidRDefault="00F5664C">
      <w:pPr>
        <w:pStyle w:val="Heading2"/>
      </w:pPr>
      <w:r>
        <w:t>🧠 Optional</w:t>
      </w:r>
      <w:bookmarkStart w:id="0" w:name="_GoBack"/>
      <w:bookmarkEnd w:id="0"/>
    </w:p>
    <w:p w:rsidR="0048427F" w:rsidRDefault="00F5664C">
      <w:r>
        <w:t>1. Add a method containsMark(ArrayList&lt;Double&gt; list, double mark) → returns true if t</w:t>
      </w:r>
      <w:r>
        <w:t>he mark is found (using a for loop).</w:t>
      </w:r>
      <w:r>
        <w:br/>
        <w:t>2. Add a method printAllAbove(ArrayList&lt;Double&gt; list, double threshold) → prints values greater than the threshold.</w:t>
      </w:r>
    </w:p>
    <w:p w:rsidR="0048427F" w:rsidRDefault="00F5664C">
      <w:pPr>
        <w:pStyle w:val="Heading1"/>
      </w:pPr>
      <w:r>
        <w:t>✅</w:t>
      </w:r>
      <w:r>
        <w:t xml:space="preserve"> Submission Checklist</w:t>
      </w:r>
    </w:p>
    <w:p w:rsidR="0048427F" w:rsidRDefault="00F5664C">
      <w:r>
        <w:t>- [ ] Converted array to ArrayList&lt;Double&gt; using a for loop</w:t>
      </w:r>
      <w:r>
        <w:br/>
        <w:t>- [ ] All methods up</w:t>
      </w:r>
      <w:r>
        <w:t>dated to use ArrayList and for loop</w:t>
      </w:r>
      <w:r>
        <w:br/>
        <w:t>- [ ] Outputs correct results</w:t>
      </w:r>
      <w:r>
        <w:br/>
        <w:t>- [ ] Bonus methods completed (optional)</w:t>
      </w:r>
    </w:p>
    <w:sectPr w:rsidR="00484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27F"/>
    <w:rsid w:val="00AA1D8D"/>
    <w:rsid w:val="00B47730"/>
    <w:rsid w:val="00CB0664"/>
    <w:rsid w:val="00F56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261ED"/>
  <w14:defaultImageDpi w14:val="300"/>
  <w15:docId w15:val="{C48C18E4-0ECF-44E3-9BAF-20C483E5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2F70F3-7668-42B8-A205-48F238B10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2025-04-10T07:37:00Z</dcterms:modified>
  <cp:category/>
</cp:coreProperties>
</file>