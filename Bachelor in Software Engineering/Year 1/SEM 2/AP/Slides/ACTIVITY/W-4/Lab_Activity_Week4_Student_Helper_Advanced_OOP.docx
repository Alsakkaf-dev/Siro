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Lab Activity Week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___________    Matric Number : _____________</w:t>
        <w:br w:type="textWrapping"/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Java Lab Activity – Part 1: OOP-Based Menu (with Stateful Classes)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🎯 Goal:</w:t>
        <w:br w:type="textWrapping"/>
        <w:t xml:space="preserve">Create a menu-driven console app to prepare for BMI and Grade functionality using object-oriented classes with internal state.</w:t>
      </w:r>
    </w:p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🧩 Task 1: Create a New Java Project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Open VS Code.</w:t>
        <w:br w:type="textWrapping"/>
        <w:t xml:space="preserve">2. Create a folder named StudentHelperOOP.</w:t>
        <w:br w:type="textWrapping"/>
        <w:t xml:space="preserve">3. Inside the folder, create a new file: App.java</w:t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🧩 Task 2: Create Menu Skeleton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Paste this code inside App.java: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import java.util.Scanner;</w:t>
        <w:br w:type="textWrapping"/>
        <w:br w:type="textWrapping"/>
        <w:t xml:space="preserve">public class App {</w:t>
        <w:br w:type="textWrapping"/>
        <w:t xml:space="preserve">    public static void main(String[] args) {</w:t>
        <w:br w:type="textWrapping"/>
        <w:t xml:space="preserve">        Scanner sc = new Scanner(System.in);</w:t>
        <w:br w:type="textWrapping"/>
        <w:t xml:space="preserve">        boolean loop = true;</w:t>
        <w:br w:type="textWrapping"/>
        <w:br w:type="textWrapping"/>
        <w:t xml:space="preserve">        while (loop) {</w:t>
        <w:br w:type="textWrapping"/>
        <w:t xml:space="preserve">            System.out.println("\n=== Student Helper App ===");</w:t>
        <w:br w:type="textWrapping"/>
        <w:t xml:space="preserve">            System.out.println("1. Check BMI");</w:t>
        <w:br w:type="textWrapping"/>
        <w:t xml:space="preserve">            System.out.println("2. Check Grade");</w:t>
        <w:br w:type="textWrapping"/>
        <w:t xml:space="preserve">            System.out.println("3. Exit");</w:t>
        <w:br w:type="textWrapping"/>
        <w:t xml:space="preserve">            System.out.print("Enter your choice (1 - 3): ");</w:t>
        <w:br w:type="textWrapping"/>
        <w:t xml:space="preserve">            int choice = sc.nextInt();</w:t>
        <w:br w:type="textWrapping"/>
        <w:t xml:space="preserve">            sc.nextLine();</w:t>
        <w:br w:type="textWrapping"/>
        <w:br w:type="textWrapping"/>
        <w:t xml:space="preserve">            switch (choice) {</w:t>
        <w:br w:type="textWrapping"/>
        <w:t xml:space="preserve">                case 1:</w:t>
        <w:br w:type="textWrapping"/>
        <w:t xml:space="preserve">                    System.out.println("[BMI Checker selected]");</w:t>
        <w:br w:type="textWrapping"/>
        <w:t xml:space="preserve">                    break;</w:t>
        <w:br w:type="textWrapping"/>
        <w:t xml:space="preserve">                case 2:</w:t>
        <w:br w:type="textWrapping"/>
        <w:t xml:space="preserve">                    System.out.println("[Grade Checker selected]");</w:t>
        <w:br w:type="textWrapping"/>
        <w:t xml:space="preserve">                    break;</w:t>
        <w:br w:type="textWrapping"/>
        <w:t xml:space="preserve">                case 3:</w:t>
        <w:br w:type="textWrapping"/>
        <w:t xml:space="preserve">                    loop = false;</w:t>
        <w:br w:type="textWrapping"/>
        <w:t xml:space="preserve">                    System.out.println("Thank you for using Student Helper App!");</w:t>
        <w:br w:type="textWrapping"/>
        <w:t xml:space="preserve">                    break;</w:t>
        <w:br w:type="textWrapping"/>
        <w:t xml:space="preserve">                default:</w:t>
        <w:br w:type="textWrapping"/>
        <w:t xml:space="preserve">                    System.out.println("Invalid choice. Please try again.");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sc.close();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🧩 Task 3: Run and Test the Menu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✅ Run the program.</w:t>
        <w:br w:type="textWrapping"/>
        <w:t xml:space="preserve">✅ Test each menu option.</w:t>
        <w:br w:type="textWrapping"/>
        <w:t xml:space="preserve">✅ Ensure the loop continues until "Exit" is selected.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Java Lab Activity – Part 2: Implement OOP Classes with displayInfo()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🎯 Goal:</w:t>
        <w:br w:type="textWrapping"/>
        <w:t xml:space="preserve">Create the PersonBmi and Stud classes with meaningful properties and encapsulate display logic inside displayInfo() methods.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🧩 Task 4: Add PersonBmi Class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Scroll below the App class and paste this code: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class PersonBmi {</w:t>
        <w:br w:type="textWrapping"/>
        <w:t xml:space="preserve">    String name;</w:t>
        <w:br w:type="textWrapping"/>
        <w:t xml:space="preserve">    String gender;</w:t>
        <w:br w:type="textWrapping"/>
        <w:t xml:space="preserve">    int yearOfBirth;</w:t>
        <w:br w:type="textWrapping"/>
        <w:t xml:space="preserve">    double weight;</w:t>
        <w:br w:type="textWrapping"/>
        <w:t xml:space="preserve">    double height;</w:t>
        <w:br w:type="textWrapping"/>
        <w:t xml:space="preserve">    double bmi;</w:t>
        <w:br w:type="textWrapping"/>
        <w:t xml:space="preserve">    String category;</w:t>
        <w:br w:type="textWrapping"/>
        <w:br w:type="textWrapping"/>
        <w:t xml:space="preserve">    public PersonBmi(String name, String gender, int yearOfBirth, double weight, double height) {</w:t>
        <w:br w:type="textWrapping"/>
        <w:t xml:space="preserve">        this.name = name;</w:t>
        <w:br w:type="textWrapping"/>
        <w:t xml:space="preserve">        this.gender = gender;</w:t>
        <w:br w:type="textWrapping"/>
        <w:t xml:space="preserve">        this.yearOfBirth = yearOfBirth;</w:t>
        <w:br w:type="textWrapping"/>
        <w:t xml:space="preserve">        this.weight = weight;</w:t>
        <w:br w:type="textWrapping"/>
        <w:t xml:space="preserve">        this.height = height;</w:t>
        <w:br w:type="textWrapping"/>
        <w:t xml:space="preserve">        this.bmi = calculateBMI();</w:t>
        <w:br w:type="textWrapping"/>
        <w:t xml:space="preserve">        this.category = determineCategory();</w:t>
        <w:br w:type="textWrapping"/>
        <w:t xml:space="preserve">    }</w:t>
        <w:br w:type="textWrapping"/>
        <w:br w:type="textWrapping"/>
        <w:t xml:space="preserve">    private double calculateBMI() {</w:t>
        <w:br w:type="textWrapping"/>
        <w:t xml:space="preserve">        return weight / (height * height);</w:t>
        <w:br w:type="textWrapping"/>
        <w:t xml:space="preserve">    }</w:t>
        <w:br w:type="textWrapping"/>
        <w:br w:type="textWrapping"/>
        <w:t xml:space="preserve">    private String determineCategory() {</w:t>
        <w:br w:type="textWrapping"/>
        <w:t xml:space="preserve">        if (bmi &lt; 18.5) return "Underweight";</w:t>
        <w:br w:type="textWrapping"/>
        <w:t xml:space="preserve">        else if (bmi &lt; 24.9) return "Normal";</w:t>
        <w:br w:type="textWrapping"/>
        <w:t xml:space="preserve">        else if (bmi &lt; 29.9) return "Overweight";</w:t>
        <w:br w:type="textWrapping"/>
        <w:t xml:space="preserve">        else return "Obese";</w:t>
        <w:br w:type="textWrapping"/>
        <w:t xml:space="preserve">    }</w:t>
        <w:br w:type="textWrapping"/>
        <w:br w:type="textWrapping"/>
        <w:t xml:space="preserve">    public int getAge() {</w:t>
        <w:br w:type="textWrapping"/>
        <w:t xml:space="preserve">        return 2025 - yearOfBirth;</w:t>
        <w:br w:type="textWrapping"/>
        <w:t xml:space="preserve">    }</w:t>
        <w:br w:type="textWrapping"/>
        <w:br w:type="textWrapping"/>
        <w:t xml:space="preserve">    public void displayInfo() {</w:t>
        <w:br w:type="textWrapping"/>
        <w:t xml:space="preserve">        System.out.println(name + " (" + gender + "), Age: " + getAge());</w:t>
        <w:br w:type="textWrapping"/>
        <w:t xml:space="preserve">        System.out.println("Your BMI is: " + bmi + " (" + category + ")");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🧩 Task 5: Add Stud Class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Paste this below the PersonBmi class: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class Stud {</w:t>
        <w:br w:type="textWrapping"/>
        <w:t xml:space="preserve">    String name;</w:t>
        <w:br w:type="textWrapping"/>
        <w:t xml:space="preserve">    String matricNo;</w:t>
        <w:br w:type="textWrapping"/>
        <w:t xml:space="preserve">    int marks;</w:t>
        <w:br w:type="textWrapping"/>
        <w:t xml:space="preserve">    String grade;</w:t>
        <w:br w:type="textWrapping"/>
        <w:br w:type="textWrapping"/>
        <w:t xml:space="preserve">    public Stud(String name, String matricNo, int marks) {</w:t>
        <w:br w:type="textWrapping"/>
        <w:t xml:space="preserve">        this.name = name;</w:t>
        <w:br w:type="textWrapping"/>
        <w:t xml:space="preserve">        this.matricNo = matricNo;</w:t>
        <w:br w:type="textWrapping"/>
        <w:t xml:space="preserve">        this.marks = marks;</w:t>
        <w:br w:type="textWrapping"/>
        <w:t xml:space="preserve">        this.grade = determineGrade();</w:t>
        <w:br w:type="textWrapping"/>
        <w:t xml:space="preserve">    }</w:t>
        <w:br w:type="textWrapping"/>
        <w:br w:type="textWrapping"/>
        <w:t xml:space="preserve">    private String determineGrade() {</w:t>
        <w:br w:type="textWrapping"/>
        <w:t xml:space="preserve">        if (marks &gt;= 90) return "A+";</w:t>
        <w:br w:type="textWrapping"/>
        <w:t xml:space="preserve">        else if (marks &gt;= 80) return "A";</w:t>
        <w:br w:type="textWrapping"/>
        <w:t xml:space="preserve">        else if (marks &gt;= 70) return "B";</w:t>
        <w:br w:type="textWrapping"/>
        <w:t xml:space="preserve">        else if (marks &gt;= 60) return "C";</w:t>
        <w:br w:type="textWrapping"/>
        <w:t xml:space="preserve">        else if (marks &gt;= 50) return "D";</w:t>
        <w:br w:type="textWrapping"/>
        <w:t xml:space="preserve">        else return "F (Fail)";</w:t>
        <w:br w:type="textWrapping"/>
        <w:t xml:space="preserve">    }</w:t>
        <w:br w:type="textWrapping"/>
        <w:br w:type="textWrapping"/>
        <w:t xml:space="preserve">    public void displayInfo() {</w:t>
        <w:br w:type="textWrapping"/>
        <w:t xml:space="preserve">        System.out.println("Student: " + name + " | Matric Num: " + matricNo);</w:t>
        <w:br w:type="textWrapping"/>
        <w:t xml:space="preserve">        System.out.println("Grade: " + grade);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🧩 Task 6: Integrate Classes into the Menu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Update switch-case in main method to call displayInfo() for each object after collecting input.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🧩 Task 7: Run and Test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✅ Run the program.</w:t>
        <w:br w:type="textWrapping"/>
        <w:t xml:space="preserve">✅ Test both BMI and Grade options.</w:t>
        <w:br w:type="textWrapping"/>
        <w:t xml:space="preserve">✅ Ensure output is displayed using displayInfo() methods.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3bLn92TeKNSrGidVeWvB9Su/7w==">CgMxLjA4AHIhMTI0dU1mYmpJNW9FS01sVEhtSkJtc21qX0lTUVIwXzBB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