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Lab Activity Week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___________    Matric Number : _____________</w:t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Java Lab Activity – Part 1: Menu-Driven Program (Skeleton Only)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🎯 Goal:</w:t>
        <w:br w:type="textWrapping"/>
        <w:t xml:space="preserve">Create a basic menu-driven console app using loops and switch-case. This will be the foundation of the Student Helper App.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🧪 Step-by-Step Instructions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🧩 Task 1: Create a New Java Project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Open VS Code.</w:t>
        <w:br w:type="textWrapping"/>
        <w:t xml:space="preserve">2. Create a new folder: StudentHelperApp.</w:t>
        <w:br w:type="textWrapping"/>
        <w:t xml:space="preserve">3. Inside the folder, create a file named App.java.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🧩 Task 2: Create the Basic Skeleton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Copy and paste this starter skeleton code into App.java: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import java.util.Scanner;</w:t>
        <w:br w:type="textWrapping"/>
        <w:br w:type="textWrapping"/>
        <w:t xml:space="preserve">public class App {</w:t>
        <w:br w:type="textWrapping"/>
        <w:t xml:space="preserve">    public static void main(String[] args) {</w:t>
        <w:br w:type="textWrapping"/>
        <w:t xml:space="preserve">        Scanner sc = new Scanner(System.in);</w:t>
        <w:br w:type="textWrapping"/>
        <w:t xml:space="preserve">        boolean loop = true;</w:t>
        <w:br w:type="textWrapping"/>
        <w:br w:type="textWrapping"/>
        <w:t xml:space="preserve">        while (loop == true) {</w:t>
        <w:br w:type="textWrapping"/>
        <w:t xml:space="preserve">            System.out.println("\n=== Student Helper App ===");</w:t>
        <w:br w:type="textWrapping"/>
        <w:t xml:space="preserve">            System.out.println("1. Check BMI");</w:t>
        <w:br w:type="textWrapping"/>
        <w:t xml:space="preserve">            System.out.println("2. Check Grade");</w:t>
        <w:br w:type="textWrapping"/>
        <w:t xml:space="preserve">            System.out.println("3. Exit");</w:t>
        <w:br w:type="textWrapping"/>
        <w:t xml:space="preserve">            System.out.print("Enter your choice (1–3): ");</w:t>
        <w:br w:type="textWrapping"/>
        <w:t xml:space="preserve">            int choice = sc.nextInt();</w:t>
        <w:br w:type="textWrapping"/>
        <w:br w:type="textWrapping"/>
        <w:t xml:space="preserve">            switch (choice) {</w:t>
        <w:br w:type="textWrapping"/>
        <w:t xml:space="preserve">                case 1:</w:t>
        <w:br w:type="textWrapping"/>
        <w:t xml:space="preserve">                    System.out.println("BMI Checker selected.");</w:t>
        <w:br w:type="textWrapping"/>
        <w:t xml:space="preserve">                    break;</w:t>
        <w:br w:type="textWrapping"/>
        <w:t xml:space="preserve">                case 2:</w:t>
        <w:br w:type="textWrapping"/>
        <w:t xml:space="preserve">                    System.out.println("Grade Checker selected.");</w:t>
        <w:br w:type="textWrapping"/>
        <w:t xml:space="preserve">                    break;</w:t>
        <w:br w:type="textWrapping"/>
        <w:t xml:space="preserve">                case 3:</w:t>
        <w:br w:type="textWrapping"/>
        <w:t xml:space="preserve">                    loop = false;</w:t>
        <w:br w:type="textWrapping"/>
        <w:t xml:space="preserve">                    System.out.println("Thank you for using Student Helper App!");</w:t>
        <w:br w:type="textWrapping"/>
        <w:t xml:space="preserve">                    break;</w:t>
        <w:br w:type="textWrapping"/>
        <w:t xml:space="preserve">                default:</w:t>
        <w:br w:type="textWrapping"/>
        <w:t xml:space="preserve">                    System.out.println("Invalid choice. Please try again.");</w:t>
        <w:br w:type="textWrapping"/>
        <w:t xml:space="preserve">            }</w:t>
        <w:br w:type="textWrapping"/>
        <w:t xml:space="preserve">        }</w:t>
        <w:br w:type="textWrapping"/>
        <w:t xml:space="preserve">        sc.close();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🧩 Task 3: Test Your Menu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Run the program:</w:t>
        <w:br w:type="textWrapping"/>
        <w:t xml:space="preserve">- Try entering 1, 2, and 3</w:t>
        <w:br w:type="textWrapping"/>
        <w:t xml:space="preserve">- Try an invalid choice like 0 or 5</w:t>
        <w:br w:type="textWrapping"/>
        <w:t xml:space="preserve">✅ You should see messages like:</w:t>
        <w:br w:type="textWrapping"/>
        <w:t xml:space="preserve">Grade Checker selected.</w:t>
        <w:br w:type="textWrapping"/>
        <w:t xml:space="preserve">Thank you for using Student Helper App!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Java Lab Activity – Part 2: Add BMI &amp; Grade Features Using Classes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🎯 Goal:</w:t>
        <w:br w:type="textWrapping"/>
        <w:t xml:space="preserve">Add real functionality to "Check BMI" and "Check Grade". Use object-oriented programming (OOP) and practice method calling.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🧩 Task 5: Add the BMICalculator Class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Scroll to the bottom of App.java and add this class: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t xml:space="preserve">class BMICalculator {</w:t>
        <w:br w:type="textWrapping"/>
        <w:t xml:space="preserve">    public double calculate(double weightKg, double heightM) {</w:t>
        <w:br w:type="textWrapping"/>
        <w:t xml:space="preserve">        return weightKg / (heightM * heightM);</w:t>
        <w:br w:type="textWrapping"/>
        <w:t xml:space="preserve">    }</w:t>
        <w:br w:type="textWrapping"/>
        <w:br w:type="textWrapping"/>
        <w:t xml:space="preserve">    public String getCategory(double bmi) {</w:t>
        <w:br w:type="textWrapping"/>
        <w:t xml:space="preserve">        if (bmi &lt; 18.5)</w:t>
        <w:br w:type="textWrapping"/>
        <w:t xml:space="preserve">            return "Underweight";</w:t>
        <w:br w:type="textWrapping"/>
        <w:t xml:space="preserve">        else if (bmi &lt; 24.9)</w:t>
        <w:br w:type="textWrapping"/>
        <w:t xml:space="preserve">            return "Normal";</w:t>
        <w:br w:type="textWrapping"/>
        <w:t xml:space="preserve">        else if (bmi &lt; 29.9)</w:t>
        <w:br w:type="textWrapping"/>
        <w:t xml:space="preserve">            return "Overweight";</w:t>
        <w:br w:type="textWrapping"/>
        <w:t xml:space="preserve">        else</w:t>
        <w:br w:type="textWrapping"/>
        <w:t xml:space="preserve">            return "Obese";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🧩 Task 6: Add the GradeChecker Class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write the BMICalculator class (based on your understanding from previous classes):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🧩 Task 7: Create the Objects in Main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Inside `main`, right after `Scanner sc = new Scanner(System.in);`, add: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BMICalculator bmiCalc = new BMICalculator();</w:t>
        <w:br w:type="textWrapping"/>
        <w:t xml:space="preserve">GradeChecker gChecker = new GradeChecker();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🧩 Task 8: Implement BMI Logic in Menu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Replace case 1 with: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System.out.print("Enter weight (kg): ");</w:t>
        <w:br w:type="textWrapping"/>
        <w:t xml:space="preserve">double weight = sc.nextDouble();</w:t>
        <w:br w:type="textWrapping"/>
        <w:t xml:space="preserve">System.out.print("Enter height (m): ");</w:t>
        <w:br w:type="textWrapping"/>
        <w:t xml:space="preserve">double height = sc.nextDouble();</w:t>
        <w:br w:type="textWrapping"/>
        <w:br w:type="textWrapping"/>
        <w:t xml:space="preserve">double bmi = bmiCalc.calculate(weight, height);</w:t>
        <w:br w:type="textWrapping"/>
        <w:t xml:space="preserve">String category = bmiCalc.getCategory(bmi);</w:t>
        <w:br w:type="textWrapping"/>
        <w:br w:type="textWrapping"/>
        <w:t xml:space="preserve">System.out.println("Your BMI is: " + bmi + " (" + category + ")");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🧩 Task 9: Implement Grade Logic in Menu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Replace case 2 with: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System.out.print("Enter your exam marks (0–100): ");</w:t>
        <w:br w:type="textWrapping"/>
        <w:t xml:space="preserve">int marks = sc.nextInt();</w:t>
        <w:br w:type="textWrapping"/>
        <w:t xml:space="preserve">String grade = gChecker.getGrade(marks);</w:t>
        <w:br w:type="textWrapping"/>
        <w:br w:type="textWrapping"/>
        <w:t xml:space="preserve">System.out.println("Your grade is: " + grade);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🧩 Task 10: Final Testing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✅ Try different weights, heights, and marks to see how the program behaves.</w:t>
        <w:br w:type="textWrapping"/>
        <w:t xml:space="preserve">✅ Try invalid inputs like menu choice 99.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Wv/0kN05rGQZnC6XN+d05Ia0kQ==">CgMxLjA4AHIhMUJ2V2owOGFabWF1WXQ1YWZFaWtlSGhNQ0F6RnJkb1RL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